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FE9C" w14:textId="77777777" w:rsidR="00651CAA" w:rsidRPr="00BE658F" w:rsidRDefault="00651CAA" w:rsidP="00651CAA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МИНИСТЕРСТВО НАУКИ И ВЫСШЕГО ОБРАЗОВАНИЯ</w:t>
      </w:r>
    </w:p>
    <w:p w14:paraId="2FAA737A" w14:textId="77777777" w:rsidR="00651CAA" w:rsidRPr="00BE658F" w:rsidRDefault="00651CAA" w:rsidP="00651CAA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РОССИЙСКОЙ ФЕДЕРАЦИИ</w:t>
      </w:r>
    </w:p>
    <w:p w14:paraId="391CC9C4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Федеральное государственное бюджетное образовательное учреждение</w:t>
      </w:r>
    </w:p>
    <w:p w14:paraId="207531C2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lang w:val="ru-RU"/>
        </w:rPr>
      </w:pPr>
      <w:r w:rsidRPr="00BE658F">
        <w:rPr>
          <w:rFonts w:cs="Times New Roman"/>
          <w:lang w:val="ru-RU"/>
        </w:rPr>
        <w:t>высшего образования</w:t>
      </w:r>
    </w:p>
    <w:p w14:paraId="4B0292E1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szCs w:val="28"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«КУБАНСКИЙ ГОСУДАРСТВЕННЫЙ УНИВЕРСИТЕТ»</w:t>
      </w:r>
    </w:p>
    <w:p w14:paraId="3CC98C71" w14:textId="77777777" w:rsidR="00651CAA" w:rsidRPr="00BE658F" w:rsidRDefault="00651CAA" w:rsidP="00651CAA">
      <w:pPr>
        <w:spacing w:line="240" w:lineRule="auto"/>
        <w:ind w:left="-425"/>
        <w:jc w:val="center"/>
        <w:rPr>
          <w:rFonts w:cs="Times New Roman"/>
          <w:noProof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(ФГБОУ ВО «КубГУ»)</w:t>
      </w:r>
    </w:p>
    <w:p w14:paraId="1B1DA890" w14:textId="77777777" w:rsidR="00651CAA" w:rsidRPr="00BE658F" w:rsidRDefault="00651CAA" w:rsidP="00651CAA">
      <w:pPr>
        <w:ind w:left="-426"/>
        <w:jc w:val="center"/>
        <w:rPr>
          <w:b/>
          <w:szCs w:val="28"/>
          <w:lang w:val="ru-RU"/>
        </w:rPr>
      </w:pPr>
    </w:p>
    <w:p w14:paraId="5BD86A29" w14:textId="77777777" w:rsidR="00651CAA" w:rsidRPr="00BE658F" w:rsidRDefault="00651CAA" w:rsidP="00651CAA">
      <w:pPr>
        <w:spacing w:line="240" w:lineRule="auto"/>
        <w:ind w:left="-425"/>
        <w:jc w:val="center"/>
        <w:rPr>
          <w:rFonts w:cs="Times New Roman"/>
          <w:b/>
          <w:noProof/>
          <w:lang w:val="ru-RU"/>
        </w:rPr>
      </w:pPr>
      <w:r w:rsidRPr="00BE658F">
        <w:rPr>
          <w:rFonts w:cs="Times New Roman"/>
          <w:b/>
          <w:szCs w:val="28"/>
          <w:lang w:val="ru-RU"/>
        </w:rPr>
        <w:t>Факультет компьютерных технологий и прикладной математики</w:t>
      </w:r>
    </w:p>
    <w:p w14:paraId="186D9C89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Cs w:val="28"/>
          <w:lang w:val="ru-RU"/>
        </w:rPr>
      </w:pPr>
      <w:bookmarkStart w:id="0" w:name="_Toc517089077"/>
      <w:r w:rsidRPr="00BE658F">
        <w:rPr>
          <w:rFonts w:cs="Times New Roman"/>
          <w:b/>
          <w:bCs/>
          <w:szCs w:val="28"/>
          <w:lang w:val="ru-RU"/>
        </w:rPr>
        <w:t>Кафедра вычислительных технологий</w:t>
      </w:r>
      <w:bookmarkEnd w:id="0"/>
      <w:r w:rsidRPr="00BE658F">
        <w:rPr>
          <w:rFonts w:cs="Times New Roman"/>
          <w:b/>
          <w:bCs/>
          <w:szCs w:val="28"/>
          <w:lang w:val="ru-RU"/>
        </w:rPr>
        <w:t xml:space="preserve"> </w:t>
      </w:r>
    </w:p>
    <w:p w14:paraId="401AEDFD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6428E1EB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0F6FDA80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11E2A14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0D412958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17DBD3E9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675D5B4C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038461A8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08A324DB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75C98939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4FA23B3A" w14:textId="78BBD056" w:rsidR="00651CAA" w:rsidRPr="00BE658F" w:rsidRDefault="00651CAA" w:rsidP="00651CAA">
      <w:pPr>
        <w:spacing w:line="240" w:lineRule="auto"/>
        <w:jc w:val="center"/>
        <w:rPr>
          <w:rFonts w:cs="Times New Roman"/>
          <w:b/>
          <w:bCs/>
          <w:color w:val="000000"/>
          <w:sz w:val="32"/>
          <w:szCs w:val="32"/>
          <w:lang w:val="ru-RU"/>
        </w:rPr>
      </w:pP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ОТЧЁТ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t xml:space="preserve"> 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ПО ВЫПОЛНЕНИЮ ЛАБОРАТОРНОЙ РАБОТЫ № </w:t>
      </w:r>
      <w:r w:rsidRPr="00651CAA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3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br/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по дисциплине "</w:t>
      </w:r>
      <w:r>
        <w:rPr>
          <w:rFonts w:cs="Times New Roman"/>
          <w:b/>
          <w:bCs/>
          <w:szCs w:val="28"/>
          <w:lang w:val="ru-RU"/>
        </w:rPr>
        <w:t>Т</w:t>
      </w:r>
      <w:r w:rsidRPr="00BB4251">
        <w:rPr>
          <w:rFonts w:cs="Times New Roman"/>
          <w:b/>
          <w:bCs/>
          <w:szCs w:val="28"/>
          <w:lang w:val="ru-RU"/>
        </w:rPr>
        <w:t>ехнологии автоматизации программирования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"</w:t>
      </w:r>
    </w:p>
    <w:p w14:paraId="1DC71316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caps/>
          <w:szCs w:val="28"/>
          <w:lang w:val="ru-RU"/>
        </w:rPr>
      </w:pPr>
    </w:p>
    <w:p w14:paraId="793405DC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rFonts w:cs="Times New Roman"/>
          <w:caps/>
          <w:szCs w:val="28"/>
          <w:lang w:val="ru-RU"/>
        </w:rPr>
      </w:pPr>
    </w:p>
    <w:p w14:paraId="5BD1C514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1982695C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3B10A0C6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07F4A82C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outlineLvl w:val="0"/>
        <w:rPr>
          <w:caps/>
          <w:szCs w:val="28"/>
          <w:lang w:val="ru-RU"/>
        </w:rPr>
      </w:pPr>
    </w:p>
    <w:p w14:paraId="4FE44419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ind w:firstLine="0"/>
        <w:outlineLvl w:val="0"/>
        <w:rPr>
          <w:rFonts w:cs="Times New Roman"/>
          <w:lang w:val="ru-RU"/>
        </w:rPr>
      </w:pPr>
      <w:bookmarkStart w:id="1" w:name="_Toc517089089"/>
      <w:r w:rsidRPr="00BE658F">
        <w:rPr>
          <w:rFonts w:cs="Times New Roman"/>
          <w:szCs w:val="28"/>
          <w:lang w:val="ru-RU"/>
        </w:rPr>
        <w:t>Работу</w:t>
      </w:r>
      <w:r>
        <w:rPr>
          <w:rFonts w:cs="Times New Roman"/>
          <w:szCs w:val="28"/>
          <w:lang w:val="ru-RU"/>
        </w:rPr>
        <w:t xml:space="preserve"> </w:t>
      </w:r>
      <w:r w:rsidRPr="00BE658F">
        <w:rPr>
          <w:rFonts w:cs="Times New Roman"/>
          <w:szCs w:val="28"/>
          <w:lang w:val="ru-RU"/>
        </w:rPr>
        <w:t>выполнил_______________________________________</w:t>
      </w:r>
      <w:bookmarkEnd w:id="1"/>
      <w:proofErr w:type="spellStart"/>
      <w:r w:rsidRPr="00BE658F">
        <w:rPr>
          <w:rFonts w:cs="Times New Roman"/>
          <w:szCs w:val="28"/>
          <w:lang w:val="ru-RU"/>
        </w:rPr>
        <w:t>К.А.Корнилов</w:t>
      </w:r>
      <w:proofErr w:type="spellEnd"/>
      <w:r w:rsidRPr="00BE658F">
        <w:rPr>
          <w:rFonts w:cs="Times New Roman"/>
          <w:szCs w:val="28"/>
          <w:lang w:val="ru-RU"/>
        </w:rPr>
        <w:t xml:space="preserve"> </w:t>
      </w:r>
    </w:p>
    <w:p w14:paraId="0315620E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665F66EF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74FCD356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 xml:space="preserve">Направление подготовки          </w:t>
      </w:r>
      <w:r w:rsidRPr="00BE658F">
        <w:rPr>
          <w:rFonts w:cs="Times New Roman"/>
          <w:szCs w:val="28"/>
          <w:u w:val="single"/>
          <w:lang w:val="ru-RU"/>
        </w:rPr>
        <w:t>02.03.04 Фундаментальная информатика и</w:t>
      </w:r>
    </w:p>
    <w:p w14:paraId="22448C65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ab/>
      </w:r>
      <w:r w:rsidRPr="00BE658F">
        <w:rPr>
          <w:rFonts w:cs="Times New Roman"/>
          <w:szCs w:val="28"/>
          <w:lang w:val="ru-RU"/>
        </w:rPr>
        <w:tab/>
        <w:t xml:space="preserve">                                                   </w:t>
      </w:r>
      <w:r w:rsidRPr="00BE658F">
        <w:rPr>
          <w:rFonts w:cs="Times New Roman"/>
          <w:szCs w:val="28"/>
          <w:u w:val="single"/>
          <w:lang w:val="ru-RU"/>
        </w:rPr>
        <w:t>информационные технологии</w:t>
      </w:r>
    </w:p>
    <w:p w14:paraId="3ACAC5CD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10130B6A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45A98EFD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14DF6391" w14:textId="77777777" w:rsidR="00651CAA" w:rsidRPr="00BB4251" w:rsidRDefault="00651CAA" w:rsidP="00651CAA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lang w:val="ru-RU"/>
        </w:rPr>
      </w:pPr>
      <w:r w:rsidRPr="00BB4251">
        <w:rPr>
          <w:rFonts w:eastAsia="Calibri" w:cs="Times New Roman"/>
          <w:szCs w:val="28"/>
          <w:lang w:val="ru-RU"/>
        </w:rPr>
        <w:t>канд. тех. наук</w:t>
      </w:r>
      <w:r w:rsidRPr="00BE658F">
        <w:rPr>
          <w:rFonts w:cs="Times New Roman"/>
          <w:szCs w:val="28"/>
          <w:lang w:val="ru-RU"/>
        </w:rPr>
        <w:t xml:space="preserve"> _______________________________________</w:t>
      </w:r>
      <w:r w:rsidRPr="00BB4251">
        <w:rPr>
          <w:rFonts w:eastAsia="Calibri" w:cs="Times New Roman"/>
          <w:szCs w:val="28"/>
          <w:lang w:val="ru-RU"/>
        </w:rPr>
        <w:t xml:space="preserve">А.Н. </w:t>
      </w:r>
      <w:proofErr w:type="spellStart"/>
      <w:r w:rsidRPr="00BB4251">
        <w:rPr>
          <w:rFonts w:eastAsia="Calibri" w:cs="Times New Roman"/>
          <w:szCs w:val="28"/>
          <w:lang w:val="ru-RU"/>
        </w:rPr>
        <w:t>Полетайкин</w:t>
      </w:r>
      <w:proofErr w:type="spellEnd"/>
    </w:p>
    <w:p w14:paraId="58FB7B7B" w14:textId="77777777" w:rsidR="00651CAA" w:rsidRPr="00B00BAB" w:rsidRDefault="00651CAA" w:rsidP="00651CAA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42BCF44D" w14:textId="77777777" w:rsidR="00651CAA" w:rsidRPr="00B00BAB" w:rsidRDefault="00651CAA" w:rsidP="00651CAA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52CF9413" w14:textId="2BC7A207" w:rsidR="00651CAA" w:rsidRPr="00651CAA" w:rsidRDefault="00651CAA" w:rsidP="00F47152">
      <w:pPr>
        <w:spacing w:after="200" w:line="276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68724180" w14:textId="7179D071" w:rsidR="005170AA" w:rsidRPr="00651CAA" w:rsidRDefault="00000000" w:rsidP="00F47152">
      <w:pPr>
        <w:rPr>
          <w:lang w:val="ru-RU"/>
        </w:rPr>
      </w:pPr>
      <w:r w:rsidRPr="00F47152">
        <w:rPr>
          <w:b/>
          <w:bCs/>
          <w:lang w:val="ru-RU"/>
        </w:rPr>
        <w:lastRenderedPageBreak/>
        <w:t>Тема</w:t>
      </w:r>
      <w:r w:rsidR="00F47152" w:rsidRPr="00F47152">
        <w:rPr>
          <w:b/>
          <w:bCs/>
          <w:lang w:val="ru-RU"/>
        </w:rPr>
        <w:t>:</w:t>
      </w:r>
      <w:r w:rsidR="00F47152" w:rsidRPr="00F47152">
        <w:rPr>
          <w:lang w:val="ru-RU"/>
        </w:rPr>
        <w:t xml:space="preserve"> </w:t>
      </w:r>
      <w:r w:rsidRPr="00651CAA">
        <w:rPr>
          <w:lang w:val="ru-RU"/>
        </w:rPr>
        <w:t xml:space="preserve">Установка </w:t>
      </w:r>
      <w:r>
        <w:t>Docker</w:t>
      </w:r>
      <w:r w:rsidRPr="00651CAA">
        <w:rPr>
          <w:lang w:val="ru-RU"/>
        </w:rPr>
        <w:t xml:space="preserve"> </w:t>
      </w:r>
      <w:r>
        <w:t>Debian</w:t>
      </w:r>
      <w:r w:rsidRPr="00651CAA">
        <w:rPr>
          <w:lang w:val="ru-RU"/>
        </w:rPr>
        <w:t>.</w:t>
      </w:r>
    </w:p>
    <w:p w14:paraId="1798077B" w14:textId="0270C6AF" w:rsidR="005170AA" w:rsidRPr="00F47152" w:rsidRDefault="00000000" w:rsidP="00F47152">
      <w:pPr>
        <w:rPr>
          <w:lang w:val="ru-RU"/>
        </w:rPr>
      </w:pPr>
      <w:r w:rsidRPr="00F47152">
        <w:rPr>
          <w:b/>
          <w:bCs/>
          <w:lang w:val="ru-RU"/>
        </w:rPr>
        <w:t>Цель</w:t>
      </w:r>
      <w:r w:rsidR="00F47152" w:rsidRPr="00F47152">
        <w:rPr>
          <w:b/>
          <w:bCs/>
          <w:lang w:val="ru-RU"/>
        </w:rPr>
        <w:t>:</w:t>
      </w:r>
      <w:r w:rsidR="00F47152" w:rsidRPr="00F47152">
        <w:rPr>
          <w:lang w:val="ru-RU"/>
        </w:rPr>
        <w:t xml:space="preserve"> </w:t>
      </w:r>
      <w:r w:rsidRPr="00651CAA">
        <w:rPr>
          <w:lang w:val="ru-RU"/>
        </w:rPr>
        <w:t xml:space="preserve">Освоение техники установки </w:t>
      </w:r>
      <w:r>
        <w:t>Docker</w:t>
      </w:r>
      <w:r w:rsidRPr="00651CAA">
        <w:rPr>
          <w:lang w:val="ru-RU"/>
        </w:rPr>
        <w:t xml:space="preserve"> </w:t>
      </w:r>
      <w:r>
        <w:t>Debian</w:t>
      </w:r>
      <w:r w:rsidRPr="00651CAA">
        <w:rPr>
          <w:lang w:val="ru-RU"/>
        </w:rPr>
        <w:t xml:space="preserve"> и работы с репозиториями </w:t>
      </w:r>
      <w:r>
        <w:t>Docker</w:t>
      </w:r>
      <w:r w:rsidRPr="00651CAA">
        <w:rPr>
          <w:lang w:val="ru-RU"/>
        </w:rPr>
        <w:t>.</w:t>
      </w:r>
    </w:p>
    <w:p w14:paraId="3E63A705" w14:textId="3AB446E8" w:rsidR="005170AA" w:rsidRPr="00F47152" w:rsidRDefault="00000000" w:rsidP="00F47152">
      <w:pPr>
        <w:rPr>
          <w:b/>
          <w:bCs/>
          <w:lang w:val="ru-RU"/>
        </w:rPr>
      </w:pPr>
      <w:r w:rsidRPr="00F47152">
        <w:rPr>
          <w:b/>
          <w:bCs/>
          <w:lang w:val="ru-RU"/>
        </w:rPr>
        <w:t>Задание</w:t>
      </w:r>
    </w:p>
    <w:p w14:paraId="186A5455" w14:textId="0A2E0645" w:rsidR="005170AA" w:rsidRPr="00651CAA" w:rsidRDefault="0011519B" w:rsidP="0011519B">
      <w:pPr>
        <w:pStyle w:val="a0"/>
        <w:numPr>
          <w:ilvl w:val="0"/>
          <w:numId w:val="10"/>
        </w:numPr>
        <w:ind w:left="0" w:firstLine="709"/>
        <w:rPr>
          <w:lang w:val="ru-RU"/>
        </w:rPr>
      </w:pPr>
      <w:r w:rsidRPr="00651CAA">
        <w:rPr>
          <w:lang w:val="ru-RU"/>
        </w:rPr>
        <w:t xml:space="preserve">Установить пакеты, необходимые для подключения стороннего репозитория: </w:t>
      </w:r>
      <w:r w:rsidR="00000000">
        <w:t>ca</w:t>
      </w:r>
      <w:r w:rsidR="00000000" w:rsidRPr="00651CAA">
        <w:rPr>
          <w:lang w:val="ru-RU"/>
        </w:rPr>
        <w:t>-</w:t>
      </w:r>
      <w:r w:rsidR="00000000">
        <w:t>certificates</w:t>
      </w:r>
      <w:r w:rsidR="00000000" w:rsidRPr="00651CAA">
        <w:rPr>
          <w:lang w:val="ru-RU"/>
        </w:rPr>
        <w:t xml:space="preserve">, </w:t>
      </w:r>
      <w:r w:rsidR="00000000">
        <w:t>curl</w:t>
      </w:r>
      <w:r w:rsidR="00000000" w:rsidRPr="00651CAA">
        <w:rPr>
          <w:lang w:val="ru-RU"/>
        </w:rPr>
        <w:t xml:space="preserve">, </w:t>
      </w:r>
      <w:proofErr w:type="spellStart"/>
      <w:r w:rsidR="00000000">
        <w:t>gnupg</w:t>
      </w:r>
      <w:proofErr w:type="spellEnd"/>
      <w:r w:rsidRPr="0011519B">
        <w:rPr>
          <w:lang w:val="ru-RU"/>
        </w:rPr>
        <w:t>.</w:t>
      </w:r>
    </w:p>
    <w:p w14:paraId="4231F135" w14:textId="4F81AA32" w:rsidR="005170AA" w:rsidRPr="00651CAA" w:rsidRDefault="0011519B" w:rsidP="0011519B">
      <w:pPr>
        <w:pStyle w:val="a0"/>
        <w:numPr>
          <w:ilvl w:val="0"/>
          <w:numId w:val="10"/>
        </w:numPr>
        <w:ind w:left="0" w:firstLine="709"/>
        <w:rPr>
          <w:lang w:val="ru-RU"/>
        </w:rPr>
      </w:pPr>
      <w:r w:rsidRPr="00651CAA">
        <w:rPr>
          <w:lang w:val="ru-RU"/>
        </w:rPr>
        <w:t xml:space="preserve">Установить </w:t>
      </w:r>
      <w:proofErr w:type="spellStart"/>
      <w:r>
        <w:t>gpg</w:t>
      </w:r>
      <w:proofErr w:type="spellEnd"/>
      <w:r w:rsidR="00000000" w:rsidRPr="00651CAA">
        <w:rPr>
          <w:lang w:val="ru-RU"/>
        </w:rPr>
        <w:t xml:space="preserve">-ключ официального репозитория </w:t>
      </w:r>
      <w:r>
        <w:t>docker</w:t>
      </w:r>
      <w:r w:rsidRPr="0011519B">
        <w:rPr>
          <w:lang w:val="ru-RU"/>
        </w:rPr>
        <w:t>.</w:t>
      </w:r>
    </w:p>
    <w:p w14:paraId="10FF5E2A" w14:textId="73B1CB74" w:rsidR="005170AA" w:rsidRPr="00651CAA" w:rsidRDefault="0011519B" w:rsidP="0011519B">
      <w:pPr>
        <w:pStyle w:val="a0"/>
        <w:numPr>
          <w:ilvl w:val="0"/>
          <w:numId w:val="10"/>
        </w:numPr>
        <w:ind w:left="0" w:firstLine="709"/>
        <w:rPr>
          <w:lang w:val="ru-RU"/>
        </w:rPr>
      </w:pPr>
      <w:r w:rsidRPr="00651CAA">
        <w:rPr>
          <w:lang w:val="ru-RU"/>
        </w:rPr>
        <w:t xml:space="preserve">Добавить репозиторий </w:t>
      </w:r>
      <w:r>
        <w:t>docker</w:t>
      </w:r>
      <w:r w:rsidR="00000000" w:rsidRPr="00651CAA">
        <w:rPr>
          <w:lang w:val="ru-RU"/>
        </w:rPr>
        <w:t xml:space="preserve"> в списки репозиториев </w:t>
      </w:r>
      <w:r w:rsidR="00000000">
        <w:t>apt</w:t>
      </w:r>
      <w:r w:rsidR="00000000" w:rsidRPr="00651CAA">
        <w:rPr>
          <w:lang w:val="ru-RU"/>
        </w:rPr>
        <w:t xml:space="preserve"> и обновить кэш пакетов</w:t>
      </w:r>
      <w:r w:rsidRPr="0011519B">
        <w:rPr>
          <w:lang w:val="ru-RU"/>
        </w:rPr>
        <w:t>.</w:t>
      </w:r>
    </w:p>
    <w:p w14:paraId="2FCC37EB" w14:textId="0721138B" w:rsidR="005170AA" w:rsidRDefault="0011519B" w:rsidP="0011519B">
      <w:pPr>
        <w:pStyle w:val="a0"/>
        <w:numPr>
          <w:ilvl w:val="0"/>
          <w:numId w:val="10"/>
        </w:numPr>
        <w:ind w:left="0" w:firstLine="709"/>
      </w:pPr>
      <w:proofErr w:type="spellStart"/>
      <w:r>
        <w:t>Установить</w:t>
      </w:r>
      <w:proofErr w:type="spellEnd"/>
      <w:r>
        <w:t xml:space="preserve"> docker и </w:t>
      </w:r>
      <w:proofErr w:type="spellStart"/>
      <w:r>
        <w:t>дополнительное</w:t>
      </w:r>
      <w:proofErr w:type="spellEnd"/>
      <w:r>
        <w:t xml:space="preserve"> </w:t>
      </w:r>
      <w:proofErr w:type="spellStart"/>
      <w:r>
        <w:t>по</w:t>
      </w:r>
      <w:proofErr w:type="spellEnd"/>
      <w:r>
        <w:t>: docker-</w:t>
      </w:r>
      <w:proofErr w:type="spellStart"/>
      <w:r>
        <w:t>ce</w:t>
      </w:r>
      <w:proofErr w:type="spellEnd"/>
      <w:r>
        <w:t>, docker-</w:t>
      </w:r>
      <w:proofErr w:type="spellStart"/>
      <w:r>
        <w:t>ce</w:t>
      </w:r>
      <w:proofErr w:type="spellEnd"/>
      <w:r>
        <w:t>-cli, containerd.io, docker-</w:t>
      </w:r>
      <w:proofErr w:type="spellStart"/>
      <w:r>
        <w:t>buildx</w:t>
      </w:r>
      <w:proofErr w:type="spellEnd"/>
      <w:r>
        <w:t>-plugin, docker-compose-plugin.</w:t>
      </w:r>
    </w:p>
    <w:p w14:paraId="4889F0DC" w14:textId="2171B7BE" w:rsidR="005170AA" w:rsidRDefault="0011519B" w:rsidP="0011519B">
      <w:pPr>
        <w:pStyle w:val="a0"/>
        <w:numPr>
          <w:ilvl w:val="0"/>
          <w:numId w:val="10"/>
        </w:numPr>
        <w:ind w:left="0" w:firstLine="709"/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работоспособность</w:t>
      </w:r>
      <w:proofErr w:type="spellEnd"/>
      <w:r>
        <w:t xml:space="preserve"> docker.</w:t>
      </w:r>
    </w:p>
    <w:p w14:paraId="1A14FE96" w14:textId="58D4DF12" w:rsidR="005170AA" w:rsidRPr="003918F5" w:rsidRDefault="0011519B" w:rsidP="0011519B">
      <w:pPr>
        <w:pStyle w:val="a0"/>
        <w:numPr>
          <w:ilvl w:val="0"/>
          <w:numId w:val="10"/>
        </w:numPr>
        <w:ind w:left="0" w:firstLine="709"/>
        <w:rPr>
          <w:lang w:val="ru-RU"/>
        </w:rPr>
      </w:pPr>
      <w:r w:rsidRPr="00651CAA">
        <w:rPr>
          <w:lang w:val="ru-RU"/>
        </w:rPr>
        <w:t xml:space="preserve">Представить в отчёте скриншоты выполнения команд </w:t>
      </w:r>
      <w:r w:rsidR="00000000">
        <w:t>docker</w:t>
      </w:r>
      <w:r w:rsidR="00000000" w:rsidRPr="00651CAA">
        <w:rPr>
          <w:lang w:val="ru-RU"/>
        </w:rPr>
        <w:t xml:space="preserve"> -</w:t>
      </w:r>
      <w:r w:rsidR="00000000">
        <w:t>v</w:t>
      </w:r>
      <w:r w:rsidR="00000000" w:rsidRPr="00651CAA">
        <w:rPr>
          <w:lang w:val="ru-RU"/>
        </w:rPr>
        <w:t xml:space="preserve">, </w:t>
      </w:r>
      <w:r w:rsidR="00000000">
        <w:t>hostname</w:t>
      </w:r>
      <w:r w:rsidR="00000000" w:rsidRPr="00651CAA">
        <w:rPr>
          <w:lang w:val="ru-RU"/>
        </w:rPr>
        <w:t xml:space="preserve">, </w:t>
      </w:r>
      <w:r w:rsidR="00000000">
        <w:t>docker</w:t>
      </w:r>
      <w:r w:rsidR="00000000" w:rsidRPr="00651CAA">
        <w:rPr>
          <w:lang w:val="ru-RU"/>
        </w:rPr>
        <w:t xml:space="preserve"> </w:t>
      </w:r>
      <w:proofErr w:type="spellStart"/>
      <w:r w:rsidR="00000000">
        <w:t>ps</w:t>
      </w:r>
      <w:proofErr w:type="spellEnd"/>
      <w:r w:rsidR="00000000" w:rsidRPr="00651CAA">
        <w:rPr>
          <w:lang w:val="ru-RU"/>
        </w:rPr>
        <w:t xml:space="preserve"> -</w:t>
      </w:r>
      <w:r w:rsidR="00000000">
        <w:t>a</w:t>
      </w:r>
      <w:r w:rsidRPr="00BE4882">
        <w:rPr>
          <w:lang w:val="ru-RU"/>
        </w:rPr>
        <w:t>.</w:t>
      </w:r>
    </w:p>
    <w:p w14:paraId="6D27C30E" w14:textId="77777777" w:rsidR="00BE4882" w:rsidRDefault="00BE4882" w:rsidP="00BE4882"/>
    <w:p w14:paraId="32778042" w14:textId="1E98F626" w:rsidR="005170AA" w:rsidRDefault="00000000" w:rsidP="00BE4882">
      <w:pPr>
        <w:rPr>
          <w:b/>
          <w:bCs/>
        </w:rPr>
      </w:pPr>
      <w:r w:rsidRPr="00BE4882">
        <w:rPr>
          <w:b/>
          <w:bCs/>
          <w:lang w:val="ru-RU"/>
        </w:rPr>
        <w:t>Ход выполнения работы</w:t>
      </w:r>
    </w:p>
    <w:p w14:paraId="1AF95E5B" w14:textId="77777777" w:rsidR="00BE4882" w:rsidRPr="00BE4882" w:rsidRDefault="00BE4882" w:rsidP="00BE4882">
      <w:pPr>
        <w:rPr>
          <w:b/>
          <w:bCs/>
        </w:rPr>
      </w:pPr>
    </w:p>
    <w:p w14:paraId="2D802D8F" w14:textId="56530BF8" w:rsidR="005170AA" w:rsidRPr="00BE4882" w:rsidRDefault="00000000" w:rsidP="00BE4882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BE4882">
        <w:rPr>
          <w:lang w:val="ru-RU"/>
        </w:rPr>
        <w:t>Установка необходимых пакетов</w:t>
      </w:r>
    </w:p>
    <w:p w14:paraId="28CE5D00" w14:textId="77777777" w:rsidR="00713617" w:rsidRDefault="00713617"/>
    <w:p w14:paraId="296088AA" w14:textId="16343D67" w:rsidR="005170AA" w:rsidRPr="006A4EE9" w:rsidRDefault="00000000">
      <w:r w:rsidRPr="00651CAA">
        <w:rPr>
          <w:lang w:val="ru-RU"/>
        </w:rPr>
        <w:t xml:space="preserve">Работа выполняется под пользователем </w:t>
      </w:r>
      <w:proofErr w:type="spellStart"/>
      <w:r>
        <w:t>murlock</w:t>
      </w:r>
      <w:proofErr w:type="spellEnd"/>
      <w:r w:rsidRPr="00651CAA">
        <w:rPr>
          <w:lang w:val="ru-RU"/>
        </w:rPr>
        <w:t xml:space="preserve">, команды администрирования запускаются через </w:t>
      </w:r>
      <w:proofErr w:type="spellStart"/>
      <w:r>
        <w:t>sudo</w:t>
      </w:r>
      <w:proofErr w:type="spellEnd"/>
      <w:r w:rsidRPr="00651CAA">
        <w:rPr>
          <w:lang w:val="ru-RU"/>
        </w:rPr>
        <w:t xml:space="preserve">. Сначала обновлён кэш пакетов, затем установлены пакеты, необходимые для работы с репозиторием по </w:t>
      </w:r>
      <w:r>
        <w:t>HTTPS</w:t>
      </w:r>
      <w:r w:rsidRPr="00651CAA">
        <w:rPr>
          <w:lang w:val="ru-RU"/>
        </w:rPr>
        <w:t xml:space="preserve"> и проверки его подписи.</w:t>
      </w:r>
      <w:r w:rsidR="006A4EE9" w:rsidRPr="006A4EE9">
        <w:rPr>
          <w:lang w:val="ru-RU"/>
        </w:rPr>
        <w:t xml:space="preserve"> </w:t>
      </w:r>
      <w:r w:rsidR="006A4EE9">
        <w:rPr>
          <w:lang w:val="ru-RU"/>
        </w:rPr>
        <w:t>Результат представлен на рисунке 1</w:t>
      </w:r>
      <w:r w:rsidR="006A4EE9">
        <w:t>.</w:t>
      </w:r>
    </w:p>
    <w:p w14:paraId="60DCD4AA" w14:textId="77777777" w:rsidR="005170AA" w:rsidRPr="00B04C54" w:rsidRDefault="00000000" w:rsidP="00B04C54">
      <w:pPr>
        <w:spacing w:line="240" w:lineRule="auto"/>
        <w:ind w:firstLine="0"/>
      </w:pPr>
      <w:r w:rsidRPr="00B04C54">
        <w:rPr>
          <w:noProof/>
        </w:rPr>
        <w:lastRenderedPageBreak/>
        <w:drawing>
          <wp:inline distT="0" distB="0" distL="0" distR="0" wp14:anchorId="47E02C6B" wp14:editId="7E14E18E">
            <wp:extent cx="5940000" cy="4774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6A2F" w14:textId="3EFA1D39" w:rsidR="005170AA" w:rsidRPr="001266FD" w:rsidRDefault="00000000" w:rsidP="00B04C54">
      <w:pPr>
        <w:spacing w:line="240" w:lineRule="auto"/>
        <w:ind w:firstLine="0"/>
        <w:rPr>
          <w:lang w:val="ru-RU"/>
        </w:rPr>
      </w:pPr>
      <w:r w:rsidRPr="00B04C54">
        <w:rPr>
          <w:lang w:val="ru-RU"/>
        </w:rPr>
        <w:t xml:space="preserve">Рисунок 1 </w:t>
      </w:r>
      <w:r w:rsidR="001266FD" w:rsidRPr="001266FD">
        <w:rPr>
          <w:lang w:val="ru-RU"/>
        </w:rPr>
        <w:t>–</w:t>
      </w:r>
      <w:r w:rsidRPr="00B04C54">
        <w:rPr>
          <w:lang w:val="ru-RU"/>
        </w:rPr>
        <w:t xml:space="preserve"> Обновление кэша пакетов и установка </w:t>
      </w:r>
      <w:r w:rsidRPr="00B04C54">
        <w:t>ca</w:t>
      </w:r>
      <w:r w:rsidRPr="00B04C54">
        <w:rPr>
          <w:lang w:val="ru-RU"/>
        </w:rPr>
        <w:t>-</w:t>
      </w:r>
      <w:r w:rsidRPr="00B04C54">
        <w:t>certificates</w:t>
      </w:r>
      <w:r w:rsidRPr="00B04C54">
        <w:rPr>
          <w:lang w:val="ru-RU"/>
        </w:rPr>
        <w:t xml:space="preserve">, </w:t>
      </w:r>
      <w:r w:rsidRPr="00B04C54">
        <w:t>curl</w:t>
      </w:r>
      <w:r w:rsidRPr="00B04C54">
        <w:rPr>
          <w:lang w:val="ru-RU"/>
        </w:rPr>
        <w:t xml:space="preserve">, </w:t>
      </w:r>
      <w:proofErr w:type="spellStart"/>
      <w:r w:rsidRPr="00B04C54">
        <w:t>gnupg</w:t>
      </w:r>
      <w:proofErr w:type="spellEnd"/>
    </w:p>
    <w:p w14:paraId="2C8125C5" w14:textId="77777777" w:rsidR="00B04C54" w:rsidRPr="00B04C54" w:rsidRDefault="00B04C54" w:rsidP="00B04C54">
      <w:pPr>
        <w:ind w:firstLine="0"/>
        <w:rPr>
          <w:lang w:val="ru-RU"/>
        </w:rPr>
      </w:pPr>
    </w:p>
    <w:p w14:paraId="6D113A2E" w14:textId="4B7371D1" w:rsidR="005170AA" w:rsidRPr="00B04C54" w:rsidRDefault="00000000" w:rsidP="00B04C54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B04C54">
        <w:rPr>
          <w:lang w:val="ru-RU"/>
        </w:rPr>
        <w:t xml:space="preserve">Установка </w:t>
      </w:r>
      <w:r>
        <w:t>GPG</w:t>
      </w:r>
      <w:r w:rsidRPr="00B04C54">
        <w:rPr>
          <w:lang w:val="ru-RU"/>
        </w:rPr>
        <w:t xml:space="preserve">-ключа репозитория </w:t>
      </w:r>
      <w:r>
        <w:t>Docker</w:t>
      </w:r>
    </w:p>
    <w:p w14:paraId="33940E88" w14:textId="77777777" w:rsidR="00B04C54" w:rsidRDefault="00B04C54"/>
    <w:p w14:paraId="48F1DDE3" w14:textId="3E4D3917" w:rsidR="005170AA" w:rsidRPr="00651CAA" w:rsidRDefault="00000000">
      <w:pPr>
        <w:rPr>
          <w:lang w:val="ru-RU"/>
        </w:rPr>
      </w:pPr>
      <w:r w:rsidRPr="00651CAA">
        <w:rPr>
          <w:lang w:val="ru-RU"/>
        </w:rPr>
        <w:t>Ключи сторонних репозиториев хранятся в каталоге /</w:t>
      </w:r>
      <w:proofErr w:type="spellStart"/>
      <w:r>
        <w:t>etc</w:t>
      </w:r>
      <w:proofErr w:type="spellEnd"/>
      <w:r w:rsidRPr="00651CAA">
        <w:rPr>
          <w:lang w:val="ru-RU"/>
        </w:rPr>
        <w:t>/</w:t>
      </w:r>
      <w:r>
        <w:t>apt</w:t>
      </w:r>
      <w:r w:rsidRPr="00651CAA">
        <w:rPr>
          <w:lang w:val="ru-RU"/>
        </w:rPr>
        <w:t>/</w:t>
      </w:r>
      <w:r>
        <w:t>keyrings</w:t>
      </w:r>
      <w:r w:rsidRPr="00651CAA">
        <w:rPr>
          <w:lang w:val="ru-RU"/>
        </w:rPr>
        <w:t xml:space="preserve">. Ключ </w:t>
      </w:r>
      <w:r>
        <w:t>Docker</w:t>
      </w:r>
      <w:r w:rsidRPr="00651CAA">
        <w:rPr>
          <w:lang w:val="ru-RU"/>
        </w:rPr>
        <w:t xml:space="preserve"> загружен утилитой </w:t>
      </w:r>
      <w:r>
        <w:t>curl</w:t>
      </w:r>
      <w:r w:rsidRPr="00651CAA">
        <w:rPr>
          <w:lang w:val="ru-RU"/>
        </w:rPr>
        <w:t xml:space="preserve">, преобразован из текстового формата в двоичный командой </w:t>
      </w:r>
      <w:proofErr w:type="spellStart"/>
      <w:r>
        <w:t>gpg</w:t>
      </w:r>
      <w:proofErr w:type="spellEnd"/>
      <w:r w:rsidRPr="00651CAA">
        <w:rPr>
          <w:lang w:val="ru-RU"/>
        </w:rPr>
        <w:t xml:space="preserve"> --</w:t>
      </w:r>
      <w:proofErr w:type="spellStart"/>
      <w:r>
        <w:t>dearmor</w:t>
      </w:r>
      <w:proofErr w:type="spellEnd"/>
      <w:r w:rsidRPr="00651CAA">
        <w:rPr>
          <w:lang w:val="ru-RU"/>
        </w:rPr>
        <w:t xml:space="preserve"> и сохранён в файл </w:t>
      </w:r>
      <w:r>
        <w:t>docker</w:t>
      </w:r>
      <w:r w:rsidRPr="00651CAA">
        <w:rPr>
          <w:lang w:val="ru-RU"/>
        </w:rPr>
        <w:t>.</w:t>
      </w:r>
      <w:proofErr w:type="spellStart"/>
      <w:r>
        <w:t>gpg</w:t>
      </w:r>
      <w:proofErr w:type="spellEnd"/>
      <w:r w:rsidRPr="00651CAA">
        <w:rPr>
          <w:lang w:val="ru-RU"/>
        </w:rPr>
        <w:t xml:space="preserve">. Командой </w:t>
      </w:r>
      <w:proofErr w:type="spellStart"/>
      <w:r>
        <w:t>chmod</w:t>
      </w:r>
      <w:proofErr w:type="spellEnd"/>
      <w:r w:rsidRPr="00651CAA">
        <w:rPr>
          <w:lang w:val="ru-RU"/>
        </w:rPr>
        <w:t xml:space="preserve"> файл сделан доступным для чтения всем пользователям, чтобы </w:t>
      </w:r>
      <w:r>
        <w:t>apt</w:t>
      </w:r>
      <w:r w:rsidRPr="00651CAA">
        <w:rPr>
          <w:lang w:val="ru-RU"/>
        </w:rPr>
        <w:t xml:space="preserve"> мог проверять подписи пакетов.</w:t>
      </w:r>
    </w:p>
    <w:p w14:paraId="1568D0DA" w14:textId="77777777" w:rsidR="005170AA" w:rsidRPr="00B04C54" w:rsidRDefault="00000000">
      <w:pPr>
        <w:rPr>
          <w:lang w:val="ru-RU"/>
        </w:rPr>
      </w:pPr>
      <w:r w:rsidRPr="00651CAA">
        <w:rPr>
          <w:lang w:val="ru-RU"/>
        </w:rPr>
        <w:t xml:space="preserve">Команда </w:t>
      </w:r>
      <w:r>
        <w:t>ls</w:t>
      </w:r>
      <w:r w:rsidRPr="00651CAA">
        <w:rPr>
          <w:lang w:val="ru-RU"/>
        </w:rPr>
        <w:t xml:space="preserve"> -</w:t>
      </w:r>
      <w:r>
        <w:t>l</w:t>
      </w:r>
      <w:r w:rsidRPr="00651CAA">
        <w:rPr>
          <w:lang w:val="ru-RU"/>
        </w:rPr>
        <w:t xml:space="preserve"> показывает файл ключа размером 2760 байт с правами -</w:t>
      </w:r>
      <w:proofErr w:type="spellStart"/>
      <w:r>
        <w:t>rw</w:t>
      </w:r>
      <w:proofErr w:type="spellEnd"/>
      <w:r w:rsidRPr="00651CAA">
        <w:rPr>
          <w:lang w:val="ru-RU"/>
        </w:rPr>
        <w:t>-</w:t>
      </w:r>
      <w:r>
        <w:t>r</w:t>
      </w:r>
      <w:r w:rsidRPr="00651CAA">
        <w:rPr>
          <w:lang w:val="ru-RU"/>
        </w:rPr>
        <w:t>--</w:t>
      </w:r>
      <w:proofErr w:type="spellStart"/>
      <w:r>
        <w:t>r</w:t>
      </w:r>
      <w:proofErr w:type="spellEnd"/>
      <w:r w:rsidRPr="00651CAA">
        <w:rPr>
          <w:lang w:val="ru-RU"/>
        </w:rPr>
        <w:t xml:space="preserve">--, владелец — </w:t>
      </w:r>
      <w:r>
        <w:t>root</w:t>
      </w:r>
      <w:r w:rsidRPr="00651CAA">
        <w:rPr>
          <w:lang w:val="ru-RU"/>
        </w:rPr>
        <w:t>.</w:t>
      </w:r>
    </w:p>
    <w:p w14:paraId="252F07AC" w14:textId="76FFA9A1" w:rsidR="00B04C54" w:rsidRPr="00B04C54" w:rsidRDefault="00B04C54">
      <w:pPr>
        <w:rPr>
          <w:lang w:val="ru-RU"/>
        </w:rPr>
      </w:pPr>
      <w:r>
        <w:rPr>
          <w:lang w:val="ru-RU"/>
        </w:rPr>
        <w:t>Результат применения команд изображен на рисунке 2</w:t>
      </w:r>
      <w:r w:rsidRPr="00B04C54">
        <w:rPr>
          <w:lang w:val="ru-RU"/>
        </w:rPr>
        <w:t>.</w:t>
      </w:r>
    </w:p>
    <w:p w14:paraId="7120F6B0" w14:textId="77777777" w:rsidR="005170AA" w:rsidRPr="00B67A86" w:rsidRDefault="00000000" w:rsidP="00B67A86">
      <w:pPr>
        <w:spacing w:line="240" w:lineRule="auto"/>
        <w:ind w:firstLine="0"/>
        <w:jc w:val="center"/>
        <w:rPr>
          <w:sz w:val="32"/>
          <w:szCs w:val="24"/>
        </w:rPr>
      </w:pPr>
      <w:r w:rsidRPr="00B67A86">
        <w:rPr>
          <w:noProof/>
          <w:sz w:val="32"/>
          <w:szCs w:val="24"/>
        </w:rPr>
        <w:lastRenderedPageBreak/>
        <w:drawing>
          <wp:inline distT="0" distB="0" distL="0" distR="0" wp14:anchorId="021DF8E1" wp14:editId="52E17F9E">
            <wp:extent cx="5940000" cy="1455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5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A052" w14:textId="433A710E" w:rsidR="005170AA" w:rsidRPr="001266FD" w:rsidRDefault="00000000" w:rsidP="00B67A86">
      <w:pPr>
        <w:spacing w:line="240" w:lineRule="auto"/>
        <w:ind w:firstLine="0"/>
        <w:jc w:val="center"/>
        <w:rPr>
          <w:szCs w:val="24"/>
          <w:lang w:val="ru-RU"/>
        </w:rPr>
      </w:pPr>
      <w:r w:rsidRPr="00B67A86">
        <w:rPr>
          <w:szCs w:val="24"/>
          <w:lang w:val="ru-RU"/>
        </w:rPr>
        <w:t xml:space="preserve">Рисунок 2 </w:t>
      </w:r>
      <w:r w:rsidR="000B1A03" w:rsidRPr="001266FD">
        <w:rPr>
          <w:szCs w:val="24"/>
          <w:lang w:val="ru-RU"/>
        </w:rPr>
        <w:t>–</w:t>
      </w:r>
      <w:r w:rsidRPr="00B67A86">
        <w:rPr>
          <w:szCs w:val="24"/>
          <w:lang w:val="ru-RU"/>
        </w:rPr>
        <w:t xml:space="preserve"> Установка </w:t>
      </w:r>
      <w:r w:rsidRPr="00B67A86">
        <w:rPr>
          <w:szCs w:val="24"/>
        </w:rPr>
        <w:t>GPG</w:t>
      </w:r>
      <w:r w:rsidRPr="00B67A86">
        <w:rPr>
          <w:szCs w:val="24"/>
          <w:lang w:val="ru-RU"/>
        </w:rPr>
        <w:t xml:space="preserve">-ключа официального репозитория </w:t>
      </w:r>
      <w:r w:rsidRPr="00B67A86">
        <w:rPr>
          <w:szCs w:val="24"/>
        </w:rPr>
        <w:t>Docker</w:t>
      </w:r>
    </w:p>
    <w:p w14:paraId="38A55211" w14:textId="77777777" w:rsidR="00B67A86" w:rsidRPr="00B67A86" w:rsidRDefault="00B67A86" w:rsidP="00B67A86">
      <w:pPr>
        <w:ind w:firstLine="0"/>
        <w:jc w:val="center"/>
        <w:rPr>
          <w:sz w:val="32"/>
          <w:szCs w:val="24"/>
          <w:lang w:val="ru-RU"/>
        </w:rPr>
      </w:pPr>
    </w:p>
    <w:p w14:paraId="7EA7304B" w14:textId="6C5E83BF" w:rsidR="005170AA" w:rsidRPr="001537E2" w:rsidRDefault="00000000" w:rsidP="001537E2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1537E2">
        <w:rPr>
          <w:lang w:val="ru-RU"/>
        </w:rPr>
        <w:t xml:space="preserve">Подключение репозитория </w:t>
      </w:r>
      <w:r>
        <w:t>Docker</w:t>
      </w:r>
    </w:p>
    <w:p w14:paraId="5F175F98" w14:textId="77777777" w:rsidR="001537E2" w:rsidRDefault="001537E2"/>
    <w:p w14:paraId="6EF4AA86" w14:textId="15CC70FD" w:rsidR="005170AA" w:rsidRPr="001537E2" w:rsidRDefault="00000000">
      <w:r w:rsidRPr="00651CAA">
        <w:rPr>
          <w:lang w:val="ru-RU"/>
        </w:rPr>
        <w:t>Описание</w:t>
      </w:r>
      <w:r w:rsidRPr="001537E2">
        <w:t xml:space="preserve"> </w:t>
      </w:r>
      <w:r w:rsidRPr="00651CAA">
        <w:rPr>
          <w:lang w:val="ru-RU"/>
        </w:rPr>
        <w:t>репозитория</w:t>
      </w:r>
      <w:r w:rsidRPr="001537E2">
        <w:t xml:space="preserve"> </w:t>
      </w:r>
      <w:r w:rsidRPr="00651CAA">
        <w:rPr>
          <w:lang w:val="ru-RU"/>
        </w:rPr>
        <w:t>записано</w:t>
      </w:r>
      <w:r w:rsidRPr="001537E2">
        <w:t xml:space="preserve"> </w:t>
      </w:r>
      <w:r w:rsidRPr="00651CAA">
        <w:rPr>
          <w:lang w:val="ru-RU"/>
        </w:rPr>
        <w:t>в</w:t>
      </w:r>
      <w:r w:rsidRPr="001537E2">
        <w:t xml:space="preserve"> </w:t>
      </w:r>
      <w:r w:rsidRPr="00651CAA">
        <w:rPr>
          <w:lang w:val="ru-RU"/>
        </w:rPr>
        <w:t>файл</w:t>
      </w:r>
      <w:r w:rsidRPr="001537E2">
        <w:t xml:space="preserve"> /</w:t>
      </w:r>
      <w:proofErr w:type="spellStart"/>
      <w:r>
        <w:t>etc</w:t>
      </w:r>
      <w:proofErr w:type="spellEnd"/>
      <w:r w:rsidRPr="001537E2">
        <w:t>/</w:t>
      </w:r>
      <w:r>
        <w:t>apt</w:t>
      </w:r>
      <w:r w:rsidRPr="001537E2">
        <w:t>/</w:t>
      </w:r>
      <w:proofErr w:type="spellStart"/>
      <w:r>
        <w:t>sources</w:t>
      </w:r>
      <w:r w:rsidRPr="001537E2">
        <w:t>.</w:t>
      </w:r>
      <w:r>
        <w:t>list</w:t>
      </w:r>
      <w:r w:rsidRPr="001537E2">
        <w:t>.</w:t>
      </w:r>
      <w:r>
        <w:t>d</w:t>
      </w:r>
      <w:proofErr w:type="spellEnd"/>
      <w:r w:rsidRPr="001537E2">
        <w:t>/</w:t>
      </w:r>
      <w:proofErr w:type="spellStart"/>
      <w:r>
        <w:t>docker</w:t>
      </w:r>
      <w:r w:rsidRPr="001537E2">
        <w:t>.</w:t>
      </w:r>
      <w:r>
        <w:t>list</w:t>
      </w:r>
      <w:proofErr w:type="spellEnd"/>
      <w:r w:rsidRPr="001537E2">
        <w:t xml:space="preserve">. </w:t>
      </w:r>
      <w:r w:rsidRPr="00651CAA">
        <w:rPr>
          <w:lang w:val="ru-RU"/>
        </w:rPr>
        <w:t>Архитектура</w:t>
      </w:r>
      <w:r w:rsidRPr="001537E2">
        <w:t xml:space="preserve"> </w:t>
      </w:r>
      <w:r w:rsidRPr="00651CAA">
        <w:rPr>
          <w:lang w:val="ru-RU"/>
        </w:rPr>
        <w:t>подставляется</w:t>
      </w:r>
      <w:r w:rsidRPr="001537E2">
        <w:t xml:space="preserve"> </w:t>
      </w:r>
      <w:r w:rsidRPr="00651CAA">
        <w:rPr>
          <w:lang w:val="ru-RU"/>
        </w:rPr>
        <w:t>командой</w:t>
      </w:r>
      <w:r w:rsidRPr="001537E2">
        <w:t xml:space="preserve"> </w:t>
      </w:r>
      <w:proofErr w:type="spellStart"/>
      <w:r>
        <w:t>dpkg</w:t>
      </w:r>
      <w:proofErr w:type="spellEnd"/>
      <w:r w:rsidRPr="001537E2">
        <w:t xml:space="preserve"> --</w:t>
      </w:r>
      <w:r>
        <w:t>print</w:t>
      </w:r>
      <w:r w:rsidRPr="001537E2">
        <w:t>-</w:t>
      </w:r>
      <w:r>
        <w:t>architecture</w:t>
      </w:r>
      <w:r w:rsidRPr="001537E2">
        <w:t xml:space="preserve">, </w:t>
      </w:r>
      <w:r w:rsidRPr="00651CAA">
        <w:rPr>
          <w:lang w:val="ru-RU"/>
        </w:rPr>
        <w:t>кодовое</w:t>
      </w:r>
      <w:r w:rsidRPr="001537E2">
        <w:t xml:space="preserve"> </w:t>
      </w:r>
      <w:r w:rsidRPr="00651CAA">
        <w:rPr>
          <w:lang w:val="ru-RU"/>
        </w:rPr>
        <w:t>имя</w:t>
      </w:r>
      <w:r w:rsidRPr="001537E2">
        <w:t xml:space="preserve"> </w:t>
      </w:r>
      <w:r w:rsidRPr="00651CAA">
        <w:rPr>
          <w:lang w:val="ru-RU"/>
        </w:rPr>
        <w:t>выпуска</w:t>
      </w:r>
      <w:r w:rsidRPr="001537E2">
        <w:t xml:space="preserve"> — </w:t>
      </w:r>
      <w:r w:rsidRPr="00651CAA">
        <w:rPr>
          <w:lang w:val="ru-RU"/>
        </w:rPr>
        <w:t>из</w:t>
      </w:r>
      <w:r w:rsidRPr="001537E2">
        <w:t xml:space="preserve"> </w:t>
      </w:r>
      <w:r w:rsidRPr="00651CAA">
        <w:rPr>
          <w:lang w:val="ru-RU"/>
        </w:rPr>
        <w:t>переменной</w:t>
      </w:r>
      <w:r w:rsidRPr="001537E2">
        <w:t xml:space="preserve"> </w:t>
      </w:r>
      <w:r>
        <w:t>VERSION</w:t>
      </w:r>
      <w:r w:rsidRPr="001537E2">
        <w:t>_</w:t>
      </w:r>
      <w:r>
        <w:t>CODENAME</w:t>
      </w:r>
      <w:r w:rsidRPr="001537E2">
        <w:t xml:space="preserve"> </w:t>
      </w:r>
      <w:r w:rsidRPr="00651CAA">
        <w:rPr>
          <w:lang w:val="ru-RU"/>
        </w:rPr>
        <w:t>файла</w:t>
      </w:r>
      <w:r w:rsidRPr="001537E2">
        <w:t xml:space="preserve"> /</w:t>
      </w:r>
      <w:proofErr w:type="spellStart"/>
      <w:r>
        <w:t>etc</w:t>
      </w:r>
      <w:proofErr w:type="spellEnd"/>
      <w:r w:rsidRPr="001537E2">
        <w:t>/</w:t>
      </w:r>
      <w:proofErr w:type="spellStart"/>
      <w:r>
        <w:t>os</w:t>
      </w:r>
      <w:proofErr w:type="spellEnd"/>
      <w:r w:rsidRPr="001537E2">
        <w:t>-</w:t>
      </w:r>
      <w:r>
        <w:t>release</w:t>
      </w:r>
      <w:r w:rsidRPr="001537E2">
        <w:t xml:space="preserve">, </w:t>
      </w:r>
      <w:r w:rsidRPr="00651CAA">
        <w:rPr>
          <w:lang w:val="ru-RU"/>
        </w:rPr>
        <w:t>параметр</w:t>
      </w:r>
      <w:r w:rsidRPr="001537E2">
        <w:t xml:space="preserve"> </w:t>
      </w:r>
      <w:r>
        <w:t>signed</w:t>
      </w:r>
      <w:r w:rsidRPr="001537E2">
        <w:t>-</w:t>
      </w:r>
      <w:r>
        <w:t>by</w:t>
      </w:r>
      <w:r w:rsidRPr="001537E2">
        <w:t xml:space="preserve"> </w:t>
      </w:r>
      <w:r w:rsidRPr="00651CAA">
        <w:rPr>
          <w:lang w:val="ru-RU"/>
        </w:rPr>
        <w:t>указывает</w:t>
      </w:r>
      <w:r w:rsidRPr="001537E2">
        <w:t xml:space="preserve"> </w:t>
      </w:r>
      <w:r w:rsidRPr="00651CAA">
        <w:rPr>
          <w:lang w:val="ru-RU"/>
        </w:rPr>
        <w:t>на</w:t>
      </w:r>
      <w:r w:rsidRPr="001537E2">
        <w:t xml:space="preserve"> </w:t>
      </w:r>
      <w:r w:rsidRPr="00651CAA">
        <w:rPr>
          <w:lang w:val="ru-RU"/>
        </w:rPr>
        <w:t>установленный</w:t>
      </w:r>
      <w:r w:rsidRPr="001537E2">
        <w:t xml:space="preserve"> </w:t>
      </w:r>
      <w:r w:rsidRPr="00651CAA">
        <w:rPr>
          <w:lang w:val="ru-RU"/>
        </w:rPr>
        <w:t>ключ</w:t>
      </w:r>
      <w:r w:rsidRPr="001537E2">
        <w:t>.</w:t>
      </w:r>
    </w:p>
    <w:p w14:paraId="3268D911" w14:textId="3A15C4CD" w:rsidR="005170AA" w:rsidRDefault="00000000">
      <w:r w:rsidRPr="00651CAA">
        <w:rPr>
          <w:lang w:val="ru-RU"/>
        </w:rPr>
        <w:t xml:space="preserve">В результате в файл записана строка репозитория для архитектуры </w:t>
      </w:r>
      <w:proofErr w:type="spellStart"/>
      <w:r>
        <w:t>amd</w:t>
      </w:r>
      <w:proofErr w:type="spellEnd"/>
      <w:r w:rsidRPr="00651CAA">
        <w:rPr>
          <w:lang w:val="ru-RU"/>
        </w:rPr>
        <w:t xml:space="preserve">64 и выпуска </w:t>
      </w:r>
      <w:r>
        <w:t>bookworm</w:t>
      </w:r>
      <w:r w:rsidRPr="00651CAA">
        <w:rPr>
          <w:lang w:val="ru-RU"/>
        </w:rPr>
        <w:t xml:space="preserve">, ветка </w:t>
      </w:r>
      <w:r>
        <w:t>stable</w:t>
      </w:r>
      <w:r w:rsidRPr="00651CAA">
        <w:rPr>
          <w:lang w:val="ru-RU"/>
        </w:rPr>
        <w:t>.</w:t>
      </w:r>
      <w:r w:rsidR="001537E2" w:rsidRPr="001537E2">
        <w:rPr>
          <w:lang w:val="ru-RU"/>
        </w:rPr>
        <w:t xml:space="preserve"> </w:t>
      </w:r>
      <w:r w:rsidR="001537E2">
        <w:rPr>
          <w:lang w:val="ru-RU"/>
        </w:rPr>
        <w:t xml:space="preserve">Результат добавления репозитория </w:t>
      </w:r>
      <w:r w:rsidR="001537E2">
        <w:t>Docker</w:t>
      </w:r>
      <w:r w:rsidR="001537E2" w:rsidRPr="001537E2">
        <w:rPr>
          <w:lang w:val="ru-RU"/>
        </w:rPr>
        <w:t xml:space="preserve"> </w:t>
      </w:r>
      <w:r w:rsidR="001537E2">
        <w:rPr>
          <w:lang w:val="ru-RU"/>
        </w:rPr>
        <w:t xml:space="preserve">в списки репозиториев </w:t>
      </w:r>
      <w:r w:rsidR="001537E2">
        <w:t>apt</w:t>
      </w:r>
      <w:r w:rsidR="001537E2" w:rsidRPr="001537E2">
        <w:rPr>
          <w:lang w:val="ru-RU"/>
        </w:rPr>
        <w:t xml:space="preserve"> </w:t>
      </w:r>
      <w:r w:rsidR="001537E2">
        <w:rPr>
          <w:lang w:val="ru-RU"/>
        </w:rPr>
        <w:t>представлен на рисунке 3</w:t>
      </w:r>
      <w:r w:rsidR="001537E2" w:rsidRPr="001537E2">
        <w:rPr>
          <w:lang w:val="ru-RU"/>
        </w:rPr>
        <w:t>.</w:t>
      </w:r>
    </w:p>
    <w:p w14:paraId="5741C0D1" w14:textId="77777777" w:rsidR="001537E2" w:rsidRPr="001537E2" w:rsidRDefault="001537E2"/>
    <w:p w14:paraId="7B5C3C5C" w14:textId="77777777" w:rsidR="005170AA" w:rsidRPr="001537E2" w:rsidRDefault="00000000" w:rsidP="001537E2">
      <w:pPr>
        <w:spacing w:line="240" w:lineRule="auto"/>
        <w:ind w:firstLine="0"/>
        <w:jc w:val="center"/>
      </w:pPr>
      <w:r w:rsidRPr="001537E2">
        <w:rPr>
          <w:noProof/>
        </w:rPr>
        <w:drawing>
          <wp:inline distT="0" distB="0" distL="0" distR="0" wp14:anchorId="2FE9ACDD" wp14:editId="32996A4F">
            <wp:extent cx="5940000" cy="8838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97CD" w14:textId="6D44D947" w:rsidR="005170AA" w:rsidRPr="005F0198" w:rsidRDefault="00000000" w:rsidP="001537E2">
      <w:pPr>
        <w:spacing w:line="240" w:lineRule="auto"/>
        <w:ind w:firstLine="0"/>
        <w:jc w:val="center"/>
        <w:rPr>
          <w:lang w:val="ru-RU"/>
        </w:rPr>
      </w:pPr>
      <w:r w:rsidRPr="001537E2">
        <w:rPr>
          <w:lang w:val="ru-RU"/>
        </w:rPr>
        <w:t xml:space="preserve">Рисунок 3 </w:t>
      </w:r>
      <w:r w:rsidR="005F0198" w:rsidRPr="005F0198">
        <w:rPr>
          <w:lang w:val="ru-RU"/>
        </w:rPr>
        <w:t>–</w:t>
      </w:r>
      <w:r w:rsidRPr="001537E2">
        <w:rPr>
          <w:lang w:val="ru-RU"/>
        </w:rPr>
        <w:t xml:space="preserve"> Добавление репозитория </w:t>
      </w:r>
      <w:r w:rsidRPr="001537E2">
        <w:t>Docker</w:t>
      </w:r>
      <w:r w:rsidRPr="001537E2">
        <w:rPr>
          <w:lang w:val="ru-RU"/>
        </w:rPr>
        <w:t xml:space="preserve"> в списки репозиториев </w:t>
      </w:r>
      <w:r w:rsidRPr="001537E2">
        <w:t>apt</w:t>
      </w:r>
    </w:p>
    <w:p w14:paraId="55BE1276" w14:textId="77777777" w:rsidR="001537E2" w:rsidRPr="00651CAA" w:rsidRDefault="001537E2" w:rsidP="001537E2">
      <w:pPr>
        <w:ind w:firstLine="0"/>
        <w:jc w:val="center"/>
        <w:rPr>
          <w:lang w:val="ru-RU"/>
        </w:rPr>
      </w:pPr>
    </w:p>
    <w:p w14:paraId="25C0490C" w14:textId="0CF93640" w:rsidR="005170AA" w:rsidRPr="001537E2" w:rsidRDefault="00000000" w:rsidP="001537E2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1537E2">
        <w:rPr>
          <w:lang w:val="ru-RU"/>
        </w:rPr>
        <w:t xml:space="preserve">Обновление кэша </w:t>
      </w:r>
      <w:r>
        <w:t>apt</w:t>
      </w:r>
    </w:p>
    <w:p w14:paraId="029C6F69" w14:textId="77777777" w:rsidR="001537E2" w:rsidRDefault="001537E2"/>
    <w:p w14:paraId="5CBF2654" w14:textId="3BDC0444" w:rsidR="005170AA" w:rsidRDefault="00000000">
      <w:r w:rsidRPr="00651CAA">
        <w:rPr>
          <w:lang w:val="ru-RU"/>
        </w:rPr>
        <w:t xml:space="preserve">После подключения репозитория кэш пакетов обновлён. В выводе команды появился источник </w:t>
      </w:r>
      <w:r>
        <w:t>https</w:t>
      </w:r>
      <w:r w:rsidRPr="00651CAA">
        <w:rPr>
          <w:lang w:val="ru-RU"/>
        </w:rPr>
        <w:t>://</w:t>
      </w:r>
      <w:r>
        <w:t>download</w:t>
      </w:r>
      <w:r w:rsidRPr="00651CAA">
        <w:rPr>
          <w:lang w:val="ru-RU"/>
        </w:rPr>
        <w:t>.</w:t>
      </w:r>
      <w:r>
        <w:t>docker</w:t>
      </w:r>
      <w:r w:rsidRPr="00651CAA">
        <w:rPr>
          <w:lang w:val="ru-RU"/>
        </w:rPr>
        <w:t>.</w:t>
      </w:r>
      <w:r>
        <w:t>com</w:t>
      </w:r>
      <w:r w:rsidRPr="00651CAA">
        <w:rPr>
          <w:lang w:val="ru-RU"/>
        </w:rPr>
        <w:t>/</w:t>
      </w:r>
      <w:proofErr w:type="spellStart"/>
      <w:r>
        <w:t>linux</w:t>
      </w:r>
      <w:proofErr w:type="spellEnd"/>
      <w:r w:rsidRPr="00651CAA">
        <w:rPr>
          <w:lang w:val="ru-RU"/>
        </w:rPr>
        <w:t>/</w:t>
      </w:r>
      <w:proofErr w:type="spellStart"/>
      <w:r>
        <w:t>debian</w:t>
      </w:r>
      <w:proofErr w:type="spellEnd"/>
      <w:r w:rsidRPr="00651CAA">
        <w:rPr>
          <w:lang w:val="ru-RU"/>
        </w:rPr>
        <w:t xml:space="preserve"> </w:t>
      </w:r>
      <w:r>
        <w:t>bookworm</w:t>
      </w:r>
      <w:r w:rsidRPr="00651CAA">
        <w:rPr>
          <w:lang w:val="ru-RU"/>
        </w:rPr>
        <w:t xml:space="preserve">, из которого загружен список пакетов ветки </w:t>
      </w:r>
      <w:r>
        <w:t>stable</w:t>
      </w:r>
      <w:r w:rsidRPr="00651CAA">
        <w:rPr>
          <w:lang w:val="ru-RU"/>
        </w:rPr>
        <w:t xml:space="preserve">. </w:t>
      </w:r>
      <w:r>
        <w:t>Подпись репозитория проверена успешно, ошибок нет.</w:t>
      </w:r>
    </w:p>
    <w:p w14:paraId="04FE3C07" w14:textId="77777777" w:rsidR="005170AA" w:rsidRPr="000E530D" w:rsidRDefault="00000000" w:rsidP="000E530D">
      <w:pPr>
        <w:spacing w:line="240" w:lineRule="auto"/>
        <w:ind w:firstLine="0"/>
        <w:jc w:val="center"/>
      </w:pPr>
      <w:r w:rsidRPr="000E530D">
        <w:rPr>
          <w:noProof/>
        </w:rPr>
        <w:lastRenderedPageBreak/>
        <w:drawing>
          <wp:inline distT="0" distB="0" distL="0" distR="0" wp14:anchorId="4290323D" wp14:editId="5038C384">
            <wp:extent cx="4991100" cy="164895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2076" cy="165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8E6B" w14:textId="77777777" w:rsidR="005170AA" w:rsidRDefault="00000000" w:rsidP="000E530D">
      <w:pPr>
        <w:spacing w:line="240" w:lineRule="auto"/>
        <w:ind w:firstLine="0"/>
        <w:jc w:val="center"/>
      </w:pPr>
      <w:r w:rsidRPr="000E530D">
        <w:rPr>
          <w:lang w:val="ru-RU"/>
        </w:rPr>
        <w:t xml:space="preserve">Рисунок 4 — Обновление кэша </w:t>
      </w:r>
      <w:r w:rsidRPr="000E530D">
        <w:t>apt</w:t>
      </w:r>
      <w:r w:rsidRPr="000E530D">
        <w:rPr>
          <w:lang w:val="ru-RU"/>
        </w:rPr>
        <w:t xml:space="preserve">: репозиторий </w:t>
      </w:r>
      <w:r w:rsidRPr="000E530D">
        <w:t>Docker</w:t>
      </w:r>
      <w:r w:rsidRPr="000E530D">
        <w:rPr>
          <w:lang w:val="ru-RU"/>
        </w:rPr>
        <w:t xml:space="preserve"> подключён</w:t>
      </w:r>
    </w:p>
    <w:p w14:paraId="33949732" w14:textId="77777777" w:rsidR="000E530D" w:rsidRPr="000E530D" w:rsidRDefault="000E530D" w:rsidP="000E530D">
      <w:pPr>
        <w:ind w:firstLine="0"/>
        <w:jc w:val="center"/>
      </w:pPr>
    </w:p>
    <w:p w14:paraId="5BD16959" w14:textId="700B6713" w:rsidR="005170AA" w:rsidRPr="000E530D" w:rsidRDefault="00000000" w:rsidP="000E530D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0E530D">
        <w:rPr>
          <w:lang w:val="ru-RU"/>
        </w:rPr>
        <w:t xml:space="preserve">5.Установка </w:t>
      </w:r>
      <w:r>
        <w:t>Docker</w:t>
      </w:r>
      <w:r w:rsidRPr="000E530D">
        <w:rPr>
          <w:lang w:val="ru-RU"/>
        </w:rPr>
        <w:t xml:space="preserve"> и дополнительного ПО</w:t>
      </w:r>
    </w:p>
    <w:p w14:paraId="6F4162D9" w14:textId="77777777" w:rsidR="000E530D" w:rsidRDefault="000E530D"/>
    <w:p w14:paraId="0BC36A4E" w14:textId="607E7AFF" w:rsidR="005170AA" w:rsidRPr="00651CAA" w:rsidRDefault="00000000">
      <w:pPr>
        <w:rPr>
          <w:lang w:val="ru-RU"/>
        </w:rPr>
      </w:pPr>
      <w:r>
        <w:t>Docker</w:t>
      </w:r>
      <w:r w:rsidRPr="00651CAA">
        <w:rPr>
          <w:lang w:val="ru-RU"/>
        </w:rPr>
        <w:t xml:space="preserve"> и его компоненты установлены одной командой; ключ -</w:t>
      </w:r>
      <w:r>
        <w:t>y</w:t>
      </w:r>
      <w:r w:rsidRPr="00651CAA">
        <w:rPr>
          <w:lang w:val="ru-RU"/>
        </w:rPr>
        <w:t xml:space="preserve"> автоматически подтверждает установку.</w:t>
      </w:r>
    </w:p>
    <w:p w14:paraId="2191922E" w14:textId="043BA1BF" w:rsidR="005170AA" w:rsidRDefault="00000000" w:rsidP="000E530D">
      <w:r w:rsidRPr="00651CAA">
        <w:rPr>
          <w:lang w:val="ru-RU"/>
        </w:rPr>
        <w:t xml:space="preserve">Установлено 12 новых пакетов общим объёмом загрузки 110 МБ. Кроме запрошенных пакетов, по зависимостям установлены </w:t>
      </w:r>
      <w:r>
        <w:t>docker</w:t>
      </w:r>
      <w:r w:rsidRPr="00651CAA">
        <w:rPr>
          <w:lang w:val="ru-RU"/>
        </w:rPr>
        <w:t>-</w:t>
      </w:r>
      <w:proofErr w:type="spellStart"/>
      <w:r>
        <w:t>ce</w:t>
      </w:r>
      <w:proofErr w:type="spellEnd"/>
      <w:r w:rsidRPr="00651CAA">
        <w:rPr>
          <w:lang w:val="ru-RU"/>
        </w:rPr>
        <w:t>-</w:t>
      </w:r>
      <w:r>
        <w:t>rootless</w:t>
      </w:r>
      <w:r w:rsidRPr="00651CAA">
        <w:rPr>
          <w:lang w:val="ru-RU"/>
        </w:rPr>
        <w:t>-</w:t>
      </w:r>
      <w:r>
        <w:t>extras</w:t>
      </w:r>
      <w:r w:rsidRPr="00651CAA">
        <w:rPr>
          <w:lang w:val="ru-RU"/>
        </w:rPr>
        <w:t xml:space="preserve">, </w:t>
      </w:r>
      <w:r>
        <w:t>git</w:t>
      </w:r>
      <w:r w:rsidRPr="00651CAA">
        <w:rPr>
          <w:lang w:val="ru-RU"/>
        </w:rPr>
        <w:t xml:space="preserve">, </w:t>
      </w:r>
      <w:r>
        <w:t>git</w:t>
      </w:r>
      <w:r w:rsidRPr="00651CAA">
        <w:rPr>
          <w:lang w:val="ru-RU"/>
        </w:rPr>
        <w:t>-</w:t>
      </w:r>
      <w:r>
        <w:t>man</w:t>
      </w:r>
      <w:r w:rsidRPr="00651CAA">
        <w:rPr>
          <w:lang w:val="ru-RU"/>
        </w:rPr>
        <w:t xml:space="preserve">, </w:t>
      </w:r>
      <w:r>
        <w:t>iptables</w:t>
      </w:r>
      <w:r w:rsidRPr="00651CAA">
        <w:rPr>
          <w:lang w:val="ru-RU"/>
        </w:rPr>
        <w:t xml:space="preserve">, </w:t>
      </w:r>
      <w:proofErr w:type="spellStart"/>
      <w:r>
        <w:t>liberror</w:t>
      </w:r>
      <w:proofErr w:type="spellEnd"/>
      <w:r w:rsidRPr="00651CAA">
        <w:rPr>
          <w:lang w:val="ru-RU"/>
        </w:rPr>
        <w:t>-</w:t>
      </w:r>
      <w:proofErr w:type="spellStart"/>
      <w:r>
        <w:t>perl</w:t>
      </w:r>
      <w:proofErr w:type="spellEnd"/>
      <w:r w:rsidRPr="00651CAA">
        <w:rPr>
          <w:lang w:val="ru-RU"/>
        </w:rPr>
        <w:t xml:space="preserve">, </w:t>
      </w:r>
      <w:proofErr w:type="spellStart"/>
      <w:r>
        <w:t>libip</w:t>
      </w:r>
      <w:proofErr w:type="spellEnd"/>
      <w:r w:rsidRPr="00651CAA">
        <w:rPr>
          <w:lang w:val="ru-RU"/>
        </w:rPr>
        <w:t>6</w:t>
      </w:r>
      <w:proofErr w:type="spellStart"/>
      <w:r>
        <w:t>tc</w:t>
      </w:r>
      <w:proofErr w:type="spellEnd"/>
      <w:r w:rsidRPr="00651CAA">
        <w:rPr>
          <w:lang w:val="ru-RU"/>
        </w:rPr>
        <w:t xml:space="preserve">2 и </w:t>
      </w:r>
      <w:proofErr w:type="spellStart"/>
      <w:r>
        <w:t>pigz</w:t>
      </w:r>
      <w:proofErr w:type="spellEnd"/>
      <w:r w:rsidRPr="00651CAA">
        <w:rPr>
          <w:lang w:val="ru-RU"/>
        </w:rPr>
        <w:t xml:space="preserve">. </w:t>
      </w:r>
      <w:r w:rsidR="000E530D">
        <w:rPr>
          <w:lang w:val="ru-RU"/>
        </w:rPr>
        <w:t>Результат команды установки представлен на рисунке 5</w:t>
      </w:r>
      <w:r w:rsidR="000E530D">
        <w:t>.</w:t>
      </w:r>
    </w:p>
    <w:p w14:paraId="54BB6492" w14:textId="77777777" w:rsidR="009F3D27" w:rsidRPr="000E530D" w:rsidRDefault="009F3D27" w:rsidP="000E530D"/>
    <w:p w14:paraId="68A1C5DA" w14:textId="77777777" w:rsidR="005170AA" w:rsidRPr="009F3D27" w:rsidRDefault="00000000" w:rsidP="009F3D27">
      <w:pPr>
        <w:spacing w:line="240" w:lineRule="auto"/>
        <w:jc w:val="center"/>
      </w:pPr>
      <w:r w:rsidRPr="009F3D27">
        <w:rPr>
          <w:noProof/>
        </w:rPr>
        <w:drawing>
          <wp:inline distT="0" distB="0" distL="0" distR="0" wp14:anchorId="3C3875AA" wp14:editId="775C0DBC">
            <wp:extent cx="5324475" cy="3795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1947" cy="38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1F8D" w14:textId="1A550B44" w:rsidR="005170AA" w:rsidRPr="009F3D27" w:rsidRDefault="00000000" w:rsidP="009F3D27">
      <w:pPr>
        <w:spacing w:line="240" w:lineRule="auto"/>
        <w:jc w:val="center"/>
      </w:pPr>
      <w:proofErr w:type="spellStart"/>
      <w:r w:rsidRPr="009F3D27">
        <w:t>Рисунок</w:t>
      </w:r>
      <w:proofErr w:type="spellEnd"/>
      <w:r w:rsidRPr="009F3D27">
        <w:t xml:space="preserve"> 5 </w:t>
      </w:r>
      <w:r w:rsidR="009F3D27">
        <w:t>–</w:t>
      </w:r>
      <w:r w:rsidRPr="009F3D27">
        <w:t xml:space="preserve"> </w:t>
      </w:r>
      <w:proofErr w:type="spellStart"/>
      <w:r w:rsidRPr="009F3D27">
        <w:t>Установка</w:t>
      </w:r>
      <w:proofErr w:type="spellEnd"/>
      <w:r w:rsidRPr="009F3D27">
        <w:t xml:space="preserve"> docker-</w:t>
      </w:r>
      <w:proofErr w:type="spellStart"/>
      <w:r w:rsidRPr="009F3D27">
        <w:t>ce</w:t>
      </w:r>
      <w:proofErr w:type="spellEnd"/>
      <w:r w:rsidRPr="009F3D27">
        <w:t>, docker-</w:t>
      </w:r>
      <w:proofErr w:type="spellStart"/>
      <w:r w:rsidRPr="009F3D27">
        <w:t>ce</w:t>
      </w:r>
      <w:proofErr w:type="spellEnd"/>
      <w:r w:rsidRPr="009F3D27">
        <w:t>-cli, containerd.io и плагинов</w:t>
      </w:r>
    </w:p>
    <w:p w14:paraId="7259DA3D" w14:textId="77777777" w:rsidR="00A03415" w:rsidRDefault="00A03415" w:rsidP="00A03415">
      <w:pPr>
        <w:rPr>
          <w:lang w:val="ru-RU"/>
        </w:rPr>
      </w:pPr>
    </w:p>
    <w:p w14:paraId="4E373884" w14:textId="4C67D541" w:rsidR="005170AA" w:rsidRDefault="00000000" w:rsidP="00A03415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A03415">
        <w:rPr>
          <w:lang w:val="ru-RU"/>
        </w:rPr>
        <w:lastRenderedPageBreak/>
        <w:t>Проверка работы</w:t>
      </w:r>
    </w:p>
    <w:p w14:paraId="3AB5BA17" w14:textId="77777777" w:rsidR="00A03415" w:rsidRPr="00A03415" w:rsidRDefault="00A03415" w:rsidP="00A03415">
      <w:pPr>
        <w:pStyle w:val="ae"/>
        <w:ind w:left="709" w:firstLine="0"/>
        <w:rPr>
          <w:lang w:val="ru-RU"/>
        </w:rPr>
      </w:pPr>
    </w:p>
    <w:p w14:paraId="3780070E" w14:textId="28F74C43" w:rsidR="005170AA" w:rsidRPr="00A03415" w:rsidRDefault="00000000" w:rsidP="00A03415">
      <w:pPr>
        <w:pStyle w:val="ae"/>
        <w:numPr>
          <w:ilvl w:val="1"/>
          <w:numId w:val="11"/>
        </w:numPr>
        <w:rPr>
          <w:lang w:val="ru-RU"/>
        </w:rPr>
      </w:pPr>
      <w:r w:rsidRPr="00A03415">
        <w:rPr>
          <w:lang w:val="ru-RU"/>
        </w:rPr>
        <w:t xml:space="preserve">Состояние службы </w:t>
      </w:r>
      <w:r>
        <w:t>Docker</w:t>
      </w:r>
    </w:p>
    <w:p w14:paraId="65F262B2" w14:textId="77777777" w:rsidR="00A03415" w:rsidRDefault="00A03415">
      <w:pPr>
        <w:rPr>
          <w:lang w:val="ru-RU"/>
        </w:rPr>
      </w:pPr>
    </w:p>
    <w:p w14:paraId="459B7B87" w14:textId="06D99E7B" w:rsidR="005170AA" w:rsidRDefault="00000000">
      <w:r w:rsidRPr="00651CAA">
        <w:rPr>
          <w:lang w:val="ru-RU"/>
        </w:rPr>
        <w:t xml:space="preserve">После установки служба </w:t>
      </w:r>
      <w:r>
        <w:t>docker</w:t>
      </w:r>
      <w:r w:rsidRPr="00651CAA">
        <w:rPr>
          <w:lang w:val="ru-RU"/>
        </w:rPr>
        <w:t xml:space="preserve"> запущена автоматически и включена в автозагрузку. Команда </w:t>
      </w:r>
      <w:proofErr w:type="spellStart"/>
      <w:r>
        <w:t>systemctl</w:t>
      </w:r>
      <w:proofErr w:type="spellEnd"/>
      <w:r w:rsidRPr="00651CAA">
        <w:rPr>
          <w:lang w:val="ru-RU"/>
        </w:rPr>
        <w:t xml:space="preserve"> </w:t>
      </w:r>
      <w:r>
        <w:t>status</w:t>
      </w:r>
      <w:r w:rsidRPr="00651CAA">
        <w:rPr>
          <w:lang w:val="ru-RU"/>
        </w:rPr>
        <w:t xml:space="preserve"> показывает состояние </w:t>
      </w:r>
      <w:r>
        <w:t>active</w:t>
      </w:r>
      <w:r w:rsidRPr="00651CAA">
        <w:rPr>
          <w:lang w:val="ru-RU"/>
        </w:rPr>
        <w:t xml:space="preserve"> (</w:t>
      </w:r>
      <w:r>
        <w:t>running</w:t>
      </w:r>
      <w:r w:rsidRPr="00651CAA">
        <w:rPr>
          <w:lang w:val="ru-RU"/>
        </w:rPr>
        <w:t xml:space="preserve">), основной процесс — </w:t>
      </w:r>
      <w:proofErr w:type="spellStart"/>
      <w:r>
        <w:t>dockerd</w:t>
      </w:r>
      <w:proofErr w:type="spellEnd"/>
      <w:r w:rsidRPr="00651CAA">
        <w:rPr>
          <w:lang w:val="ru-RU"/>
        </w:rPr>
        <w:t xml:space="preserve">, взаимодействующий с </w:t>
      </w:r>
      <w:proofErr w:type="spellStart"/>
      <w:r>
        <w:t>containerd</w:t>
      </w:r>
      <w:proofErr w:type="spellEnd"/>
      <w:r w:rsidRPr="00651CAA">
        <w:rPr>
          <w:lang w:val="ru-RU"/>
        </w:rPr>
        <w:t xml:space="preserve"> через сокет /</w:t>
      </w:r>
      <w:r>
        <w:t>run</w:t>
      </w:r>
      <w:r w:rsidRPr="00651CAA">
        <w:rPr>
          <w:lang w:val="ru-RU"/>
        </w:rPr>
        <w:t>/</w:t>
      </w:r>
      <w:proofErr w:type="spellStart"/>
      <w:r>
        <w:t>containerd</w:t>
      </w:r>
      <w:proofErr w:type="spellEnd"/>
      <w:r w:rsidRPr="00651CAA">
        <w:rPr>
          <w:lang w:val="ru-RU"/>
        </w:rPr>
        <w:t>/</w:t>
      </w:r>
      <w:proofErr w:type="spellStart"/>
      <w:r>
        <w:t>containerd</w:t>
      </w:r>
      <w:proofErr w:type="spellEnd"/>
      <w:r w:rsidRPr="00651CAA">
        <w:rPr>
          <w:lang w:val="ru-RU"/>
        </w:rPr>
        <w:t>.</w:t>
      </w:r>
      <w:r>
        <w:t>sock</w:t>
      </w:r>
      <w:r w:rsidRPr="00651CAA">
        <w:rPr>
          <w:lang w:val="ru-RU"/>
        </w:rPr>
        <w:t>.</w:t>
      </w:r>
      <w:r w:rsidR="00A03415">
        <w:rPr>
          <w:lang w:val="ru-RU"/>
        </w:rPr>
        <w:t xml:space="preserve"> Результат команды представлен на рисунке 6</w:t>
      </w:r>
      <w:r w:rsidR="00A03415" w:rsidRPr="00A03415">
        <w:rPr>
          <w:lang w:val="ru-RU"/>
        </w:rPr>
        <w:t>.</w:t>
      </w:r>
    </w:p>
    <w:p w14:paraId="0227D09A" w14:textId="77777777" w:rsidR="00A03415" w:rsidRPr="00A03415" w:rsidRDefault="00A03415"/>
    <w:p w14:paraId="14E82875" w14:textId="77777777" w:rsidR="005170AA" w:rsidRPr="00525908" w:rsidRDefault="00000000" w:rsidP="00525908">
      <w:pPr>
        <w:spacing w:line="240" w:lineRule="auto"/>
        <w:ind w:firstLine="0"/>
        <w:jc w:val="center"/>
        <w:rPr>
          <w:sz w:val="32"/>
          <w:szCs w:val="24"/>
        </w:rPr>
      </w:pPr>
      <w:r w:rsidRPr="00525908">
        <w:rPr>
          <w:noProof/>
          <w:sz w:val="32"/>
          <w:szCs w:val="24"/>
        </w:rPr>
        <w:drawing>
          <wp:inline distT="0" distB="0" distL="0" distR="0" wp14:anchorId="681FB9E2" wp14:editId="242B0B24">
            <wp:extent cx="5940000" cy="264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D2D1" w14:textId="77777777" w:rsidR="005170AA" w:rsidRDefault="00000000" w:rsidP="00525908">
      <w:pPr>
        <w:spacing w:line="240" w:lineRule="auto"/>
        <w:ind w:firstLine="0"/>
        <w:jc w:val="center"/>
        <w:rPr>
          <w:szCs w:val="24"/>
        </w:rPr>
      </w:pPr>
      <w:r w:rsidRPr="00525908">
        <w:rPr>
          <w:szCs w:val="24"/>
          <w:lang w:val="ru-RU"/>
        </w:rPr>
        <w:t xml:space="preserve">Рисунок 6 — Служба </w:t>
      </w:r>
      <w:r w:rsidRPr="00525908">
        <w:rPr>
          <w:szCs w:val="24"/>
        </w:rPr>
        <w:t>docker</w:t>
      </w:r>
      <w:r w:rsidRPr="00525908">
        <w:rPr>
          <w:szCs w:val="24"/>
          <w:lang w:val="ru-RU"/>
        </w:rPr>
        <w:t xml:space="preserve"> в состоянии </w:t>
      </w:r>
      <w:r w:rsidRPr="00525908">
        <w:rPr>
          <w:szCs w:val="24"/>
        </w:rPr>
        <w:t>active</w:t>
      </w:r>
      <w:r w:rsidRPr="00525908">
        <w:rPr>
          <w:szCs w:val="24"/>
          <w:lang w:val="ru-RU"/>
        </w:rPr>
        <w:t xml:space="preserve"> (</w:t>
      </w:r>
      <w:r w:rsidRPr="00525908">
        <w:rPr>
          <w:szCs w:val="24"/>
        </w:rPr>
        <w:t>running</w:t>
      </w:r>
      <w:r w:rsidRPr="00525908">
        <w:rPr>
          <w:szCs w:val="24"/>
          <w:lang w:val="ru-RU"/>
        </w:rPr>
        <w:t>)</w:t>
      </w:r>
    </w:p>
    <w:p w14:paraId="3EAD2AE4" w14:textId="77777777" w:rsidR="00525908" w:rsidRPr="00525908" w:rsidRDefault="00525908" w:rsidP="00525908">
      <w:pPr>
        <w:ind w:firstLine="0"/>
        <w:jc w:val="center"/>
        <w:rPr>
          <w:sz w:val="32"/>
          <w:szCs w:val="24"/>
        </w:rPr>
      </w:pPr>
    </w:p>
    <w:p w14:paraId="1BF86C40" w14:textId="3FEA0BE5" w:rsidR="005170AA" w:rsidRPr="00525908" w:rsidRDefault="00000000" w:rsidP="00525908">
      <w:pPr>
        <w:pStyle w:val="ae"/>
        <w:numPr>
          <w:ilvl w:val="1"/>
          <w:numId w:val="11"/>
        </w:numPr>
        <w:rPr>
          <w:lang w:val="ru-RU"/>
        </w:rPr>
      </w:pPr>
      <w:r w:rsidRPr="00525908">
        <w:rPr>
          <w:lang w:val="ru-RU"/>
        </w:rPr>
        <w:t>Список контейнеров и тестовый контейнер</w:t>
      </w:r>
    </w:p>
    <w:p w14:paraId="6DA94653" w14:textId="77777777" w:rsidR="00525908" w:rsidRDefault="00525908"/>
    <w:p w14:paraId="245DA24D" w14:textId="32B89141" w:rsidR="005170AA" w:rsidRPr="00651CAA" w:rsidRDefault="00000000">
      <w:pPr>
        <w:rPr>
          <w:lang w:val="ru-RU"/>
        </w:rPr>
      </w:pPr>
      <w:r w:rsidRPr="00651CAA">
        <w:rPr>
          <w:lang w:val="ru-RU"/>
        </w:rPr>
        <w:t xml:space="preserve">Команда </w:t>
      </w:r>
      <w:r>
        <w:t>docker</w:t>
      </w:r>
      <w:r w:rsidRPr="00651CAA">
        <w:rPr>
          <w:lang w:val="ru-RU"/>
        </w:rPr>
        <w:t xml:space="preserve"> </w:t>
      </w:r>
      <w:proofErr w:type="spellStart"/>
      <w:r>
        <w:t>ps</w:t>
      </w:r>
      <w:proofErr w:type="spellEnd"/>
      <w:r w:rsidRPr="00651CAA">
        <w:rPr>
          <w:lang w:val="ru-RU"/>
        </w:rPr>
        <w:t xml:space="preserve"> -</w:t>
      </w:r>
      <w:r>
        <w:t>a</w:t>
      </w:r>
      <w:r w:rsidRPr="00651CAA">
        <w:rPr>
          <w:lang w:val="ru-RU"/>
        </w:rPr>
        <w:t xml:space="preserve"> выводит список всех контейнеров, включая остановленные. Сразу после установки список пуст.</w:t>
      </w:r>
    </w:p>
    <w:p w14:paraId="37282FA7" w14:textId="2198CC9A" w:rsidR="005170AA" w:rsidRPr="00525908" w:rsidRDefault="00000000">
      <w:r w:rsidRPr="00651CAA">
        <w:rPr>
          <w:lang w:val="ru-RU"/>
        </w:rPr>
        <w:t xml:space="preserve">Для проверки полного цикла работы запущен тестовый контейнер </w:t>
      </w:r>
      <w:r>
        <w:t>hello</w:t>
      </w:r>
      <w:r w:rsidRPr="00651CAA">
        <w:rPr>
          <w:lang w:val="ru-RU"/>
        </w:rPr>
        <w:t>-</w:t>
      </w:r>
      <w:r>
        <w:t>world</w:t>
      </w:r>
      <w:r w:rsidRPr="00651CAA">
        <w:rPr>
          <w:lang w:val="ru-RU"/>
        </w:rPr>
        <w:t xml:space="preserve">. Образа в локальном хранилище не было, поэтому служба </w:t>
      </w:r>
      <w:r>
        <w:t>Docker</w:t>
      </w:r>
      <w:r w:rsidRPr="00651CAA">
        <w:rPr>
          <w:lang w:val="ru-RU"/>
        </w:rPr>
        <w:t xml:space="preserve"> загрузила его из </w:t>
      </w:r>
      <w:r>
        <w:t>Docker</w:t>
      </w:r>
      <w:r w:rsidRPr="00651CAA">
        <w:rPr>
          <w:lang w:val="ru-RU"/>
        </w:rPr>
        <w:t xml:space="preserve"> </w:t>
      </w:r>
      <w:r>
        <w:t>Hub</w:t>
      </w:r>
      <w:r w:rsidRPr="00651CAA">
        <w:rPr>
          <w:lang w:val="ru-RU"/>
        </w:rPr>
        <w:t>, создала контейнер и передала его вывод в терминал. Сообщение «</w:t>
      </w:r>
      <w:r>
        <w:t>Hello</w:t>
      </w:r>
      <w:r w:rsidRPr="00651CAA">
        <w:rPr>
          <w:lang w:val="ru-RU"/>
        </w:rPr>
        <w:t xml:space="preserve"> </w:t>
      </w:r>
      <w:r>
        <w:t>from</w:t>
      </w:r>
      <w:r w:rsidRPr="00651CAA">
        <w:rPr>
          <w:lang w:val="ru-RU"/>
        </w:rPr>
        <w:t xml:space="preserve"> </w:t>
      </w:r>
      <w:r>
        <w:t>Docker</w:t>
      </w:r>
      <w:r w:rsidRPr="00651CAA">
        <w:rPr>
          <w:lang w:val="ru-RU"/>
        </w:rPr>
        <w:t>!» подтверждает, что установка работает корректно.</w:t>
      </w:r>
      <w:r w:rsidR="00525908" w:rsidRPr="00525908">
        <w:rPr>
          <w:lang w:val="ru-RU"/>
        </w:rPr>
        <w:t xml:space="preserve"> </w:t>
      </w:r>
      <w:r w:rsidR="00525908">
        <w:rPr>
          <w:lang w:val="ru-RU"/>
        </w:rPr>
        <w:t>Результат проверки контейнера представлен на рисунке 7</w:t>
      </w:r>
      <w:r w:rsidR="00525908">
        <w:t>.</w:t>
      </w:r>
    </w:p>
    <w:p w14:paraId="1D59BA58" w14:textId="77777777" w:rsidR="005170AA" w:rsidRPr="00582A43" w:rsidRDefault="00000000" w:rsidP="00C418FC">
      <w:pPr>
        <w:spacing w:line="240" w:lineRule="auto"/>
        <w:ind w:firstLine="0"/>
        <w:jc w:val="center"/>
        <w:rPr>
          <w:sz w:val="32"/>
          <w:szCs w:val="24"/>
        </w:rPr>
      </w:pPr>
      <w:r w:rsidRPr="00582A43">
        <w:rPr>
          <w:noProof/>
          <w:sz w:val="32"/>
          <w:szCs w:val="24"/>
        </w:rPr>
        <w:lastRenderedPageBreak/>
        <w:drawing>
          <wp:inline distT="0" distB="0" distL="0" distR="0" wp14:anchorId="2257171B" wp14:editId="032BF09F">
            <wp:extent cx="5391150" cy="4498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888" cy="450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74C6" w14:textId="7E1B8D27" w:rsidR="005170AA" w:rsidRDefault="00000000" w:rsidP="00C418FC">
      <w:pPr>
        <w:spacing w:line="240" w:lineRule="auto"/>
        <w:ind w:firstLine="0"/>
        <w:jc w:val="center"/>
        <w:rPr>
          <w:szCs w:val="24"/>
        </w:rPr>
      </w:pPr>
      <w:r w:rsidRPr="00582A43">
        <w:rPr>
          <w:szCs w:val="24"/>
          <w:lang w:val="ru-RU"/>
        </w:rPr>
        <w:t xml:space="preserve">Рисунок 7 </w:t>
      </w:r>
      <w:r w:rsidR="00582A43" w:rsidRPr="00582A43">
        <w:rPr>
          <w:szCs w:val="24"/>
          <w:lang w:val="ru-RU"/>
        </w:rPr>
        <w:t>–</w:t>
      </w:r>
      <w:r w:rsidRPr="00582A43">
        <w:rPr>
          <w:szCs w:val="24"/>
          <w:lang w:val="ru-RU"/>
        </w:rPr>
        <w:t xml:space="preserve"> Пустой список контейнеров и запуск тестового контейнера </w:t>
      </w:r>
      <w:r w:rsidRPr="00582A43">
        <w:rPr>
          <w:szCs w:val="24"/>
        </w:rPr>
        <w:t>hello</w:t>
      </w:r>
      <w:r w:rsidRPr="00582A43">
        <w:rPr>
          <w:szCs w:val="24"/>
          <w:lang w:val="ru-RU"/>
        </w:rPr>
        <w:t>-</w:t>
      </w:r>
      <w:r w:rsidRPr="00582A43">
        <w:rPr>
          <w:szCs w:val="24"/>
        </w:rPr>
        <w:t>world</w:t>
      </w:r>
    </w:p>
    <w:p w14:paraId="13040C59" w14:textId="77777777" w:rsidR="00C418FC" w:rsidRPr="00582A43" w:rsidRDefault="00C418FC" w:rsidP="00C418FC">
      <w:pPr>
        <w:ind w:firstLine="0"/>
        <w:jc w:val="center"/>
        <w:rPr>
          <w:sz w:val="32"/>
          <w:szCs w:val="24"/>
          <w:lang w:val="ru-RU"/>
        </w:rPr>
      </w:pPr>
    </w:p>
    <w:p w14:paraId="5AE28940" w14:textId="4A4DD339" w:rsidR="005170AA" w:rsidRPr="00C418FC" w:rsidRDefault="00000000" w:rsidP="00C418FC">
      <w:pPr>
        <w:pStyle w:val="ae"/>
        <w:numPr>
          <w:ilvl w:val="1"/>
          <w:numId w:val="11"/>
        </w:numPr>
        <w:ind w:left="0" w:firstLine="709"/>
        <w:rPr>
          <w:lang w:val="ru-RU"/>
        </w:rPr>
      </w:pPr>
      <w:r w:rsidRPr="00C418FC">
        <w:rPr>
          <w:lang w:val="ru-RU"/>
        </w:rPr>
        <w:t>Команды, требуемые в отчёте</w:t>
      </w:r>
    </w:p>
    <w:p w14:paraId="4AEB1BDB" w14:textId="25E3E5C3" w:rsidR="005170AA" w:rsidRPr="00C418FC" w:rsidRDefault="00000000" w:rsidP="00C418FC">
      <w:pPr>
        <w:rPr>
          <w:lang w:val="ru-RU"/>
        </w:rPr>
      </w:pPr>
      <w:r w:rsidRPr="00651CAA">
        <w:rPr>
          <w:lang w:val="ru-RU"/>
        </w:rPr>
        <w:t xml:space="preserve">Согласно требованиям к отчёту выполнены команды </w:t>
      </w:r>
      <w:r>
        <w:t>docker</w:t>
      </w:r>
      <w:r w:rsidRPr="00651CAA">
        <w:rPr>
          <w:lang w:val="ru-RU"/>
        </w:rPr>
        <w:t xml:space="preserve"> -</w:t>
      </w:r>
      <w:r>
        <w:t>v</w:t>
      </w:r>
      <w:r w:rsidRPr="00651CAA">
        <w:rPr>
          <w:lang w:val="ru-RU"/>
        </w:rPr>
        <w:t xml:space="preserve">, </w:t>
      </w:r>
      <w:r>
        <w:t>hostname</w:t>
      </w:r>
      <w:r w:rsidRPr="00651CAA">
        <w:rPr>
          <w:lang w:val="ru-RU"/>
        </w:rPr>
        <w:t xml:space="preserve"> и </w:t>
      </w:r>
      <w:r>
        <w:t>docker</w:t>
      </w:r>
      <w:r w:rsidRPr="00651CAA">
        <w:rPr>
          <w:lang w:val="ru-RU"/>
        </w:rPr>
        <w:t xml:space="preserve"> </w:t>
      </w:r>
      <w:proofErr w:type="spellStart"/>
      <w:r>
        <w:t>ps</w:t>
      </w:r>
      <w:proofErr w:type="spellEnd"/>
      <w:r w:rsidRPr="00651CAA">
        <w:rPr>
          <w:lang w:val="ru-RU"/>
        </w:rPr>
        <w:t xml:space="preserve"> -</w:t>
      </w:r>
      <w:r>
        <w:t>a</w:t>
      </w:r>
      <w:r w:rsidRPr="00651CAA">
        <w:rPr>
          <w:lang w:val="ru-RU"/>
        </w:rPr>
        <w:t>.</w:t>
      </w:r>
      <w:r w:rsidR="00C418FC" w:rsidRPr="00C418FC">
        <w:rPr>
          <w:lang w:val="ru-RU"/>
        </w:rPr>
        <w:t xml:space="preserve"> </w:t>
      </w:r>
      <w:r w:rsidR="00C418FC">
        <w:rPr>
          <w:lang w:val="ru-RU"/>
        </w:rPr>
        <w:t>Результат выполнения команд представлен на рисунке 8</w:t>
      </w:r>
      <w:r w:rsidR="00C418FC" w:rsidRPr="00C418FC">
        <w:rPr>
          <w:lang w:val="ru-RU"/>
        </w:rPr>
        <w:t>.</w:t>
      </w:r>
    </w:p>
    <w:p w14:paraId="3898718F" w14:textId="77777777" w:rsidR="005170AA" w:rsidRDefault="00000000">
      <w:r w:rsidRPr="00651CAA">
        <w:rPr>
          <w:lang w:val="ru-RU"/>
        </w:rPr>
        <w:t xml:space="preserve">В списке контейнеров появился контейнер, созданный при запуске </w:t>
      </w:r>
      <w:r>
        <w:t>hello</w:t>
      </w:r>
      <w:r w:rsidRPr="00651CAA">
        <w:rPr>
          <w:lang w:val="ru-RU"/>
        </w:rPr>
        <w:t>-</w:t>
      </w:r>
      <w:r>
        <w:t>world</w:t>
      </w:r>
      <w:r w:rsidRPr="00651CAA">
        <w:rPr>
          <w:lang w:val="ru-RU"/>
        </w:rPr>
        <w:t xml:space="preserve">. Статус </w:t>
      </w:r>
      <w:r>
        <w:t>Exited</w:t>
      </w:r>
      <w:r w:rsidRPr="00651CAA">
        <w:rPr>
          <w:lang w:val="ru-RU"/>
        </w:rPr>
        <w:t xml:space="preserve"> (0) означает, что программа в контейнере завершилась без ошибок.</w:t>
      </w:r>
    </w:p>
    <w:p w14:paraId="2A1131D3" w14:textId="77777777" w:rsidR="00A35325" w:rsidRPr="00A35325" w:rsidRDefault="00A35325"/>
    <w:p w14:paraId="4B493BFD" w14:textId="77777777" w:rsidR="005170AA" w:rsidRPr="00A35325" w:rsidRDefault="00000000" w:rsidP="00A35325">
      <w:pPr>
        <w:spacing w:line="240" w:lineRule="auto"/>
        <w:ind w:firstLine="0"/>
        <w:jc w:val="center"/>
        <w:rPr>
          <w:sz w:val="32"/>
          <w:szCs w:val="24"/>
        </w:rPr>
      </w:pPr>
      <w:r w:rsidRPr="00A35325">
        <w:rPr>
          <w:noProof/>
          <w:sz w:val="32"/>
          <w:szCs w:val="24"/>
        </w:rPr>
        <w:drawing>
          <wp:inline distT="0" distB="0" distL="0" distR="0" wp14:anchorId="5BE56605" wp14:editId="0A87C02A">
            <wp:extent cx="5940000" cy="1041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25DC" w14:textId="77777777" w:rsidR="005170AA" w:rsidRDefault="00000000" w:rsidP="00A35325">
      <w:pPr>
        <w:spacing w:line="240" w:lineRule="auto"/>
        <w:ind w:firstLine="0"/>
        <w:jc w:val="center"/>
        <w:rPr>
          <w:szCs w:val="24"/>
        </w:rPr>
      </w:pPr>
      <w:r w:rsidRPr="00A35325">
        <w:rPr>
          <w:szCs w:val="24"/>
        </w:rPr>
        <w:t xml:space="preserve">Рисунок 8 — Вывод команд docker -v, hostname, docker </w:t>
      </w:r>
      <w:proofErr w:type="spellStart"/>
      <w:r w:rsidRPr="00A35325">
        <w:rPr>
          <w:szCs w:val="24"/>
        </w:rPr>
        <w:t>ps</w:t>
      </w:r>
      <w:proofErr w:type="spellEnd"/>
      <w:r w:rsidRPr="00A35325">
        <w:rPr>
          <w:szCs w:val="24"/>
        </w:rPr>
        <w:t xml:space="preserve"> -a</w:t>
      </w:r>
    </w:p>
    <w:p w14:paraId="737C6C1A" w14:textId="77777777" w:rsidR="00004429" w:rsidRPr="00A35325" w:rsidRDefault="00004429" w:rsidP="00004429">
      <w:pPr>
        <w:ind w:firstLine="0"/>
        <w:jc w:val="center"/>
        <w:rPr>
          <w:sz w:val="32"/>
          <w:szCs w:val="24"/>
        </w:rPr>
      </w:pPr>
    </w:p>
    <w:p w14:paraId="35AC57AB" w14:textId="78B16FFE" w:rsidR="005170AA" w:rsidRPr="00004429" w:rsidRDefault="00000000" w:rsidP="00004429">
      <w:pPr>
        <w:pStyle w:val="ae"/>
        <w:numPr>
          <w:ilvl w:val="0"/>
          <w:numId w:val="11"/>
        </w:numPr>
        <w:ind w:left="0" w:firstLine="709"/>
        <w:rPr>
          <w:lang w:val="ru-RU"/>
        </w:rPr>
      </w:pPr>
      <w:r w:rsidRPr="00004429">
        <w:rPr>
          <w:lang w:val="ru-RU"/>
        </w:rPr>
        <w:lastRenderedPageBreak/>
        <w:t xml:space="preserve">Работа с </w:t>
      </w:r>
      <w:r>
        <w:t>Git</w:t>
      </w:r>
    </w:p>
    <w:p w14:paraId="132D9620" w14:textId="77777777" w:rsidR="00004429" w:rsidRDefault="00004429"/>
    <w:p w14:paraId="7BFDFCEB" w14:textId="652307C7" w:rsidR="005170AA" w:rsidRPr="00004429" w:rsidRDefault="00000000" w:rsidP="00004429">
      <w:r w:rsidRPr="00651CAA">
        <w:rPr>
          <w:lang w:val="ru-RU"/>
        </w:rPr>
        <w:t xml:space="preserve">В ранее созданном локальном репозитории </w:t>
      </w:r>
      <w:r>
        <w:t>labs</w:t>
      </w:r>
      <w:r w:rsidRPr="00651CAA">
        <w:rPr>
          <w:lang w:val="ru-RU"/>
        </w:rPr>
        <w:t xml:space="preserve"> создан каталог </w:t>
      </w:r>
      <w:r>
        <w:t>lab</w:t>
      </w:r>
      <w:r w:rsidRPr="00651CAA">
        <w:rPr>
          <w:lang w:val="ru-RU"/>
        </w:rPr>
        <w:t xml:space="preserve">3, в который помещён отчёт о выполнении лабораторной работы. Изменения зафиксированы и отправлены в ветку </w:t>
      </w:r>
      <w:r>
        <w:t>main</w:t>
      </w:r>
      <w:r w:rsidRPr="00651CAA">
        <w:rPr>
          <w:lang w:val="ru-RU"/>
        </w:rPr>
        <w:t xml:space="preserve"> удалённого репозитория.</w:t>
      </w:r>
    </w:p>
    <w:p w14:paraId="59DCC24C" w14:textId="77777777" w:rsidR="005170AA" w:rsidRPr="00651CAA" w:rsidRDefault="00000000" w:rsidP="00004429">
      <w:pPr>
        <w:ind w:firstLine="0"/>
        <w:rPr>
          <w:lang w:val="ru-RU"/>
        </w:rPr>
      </w:pPr>
      <w:r w:rsidRPr="00651CAA">
        <w:rPr>
          <w:b/>
          <w:lang w:val="ru-RU"/>
        </w:rPr>
        <w:t xml:space="preserve">Ссылка на репозиторий: </w:t>
      </w:r>
      <w:r>
        <w:t>https</w:t>
      </w:r>
      <w:r w:rsidRPr="00651CAA">
        <w:rPr>
          <w:lang w:val="ru-RU"/>
        </w:rPr>
        <w:t>://</w:t>
      </w:r>
      <w:proofErr w:type="spellStart"/>
      <w:r>
        <w:t>github</w:t>
      </w:r>
      <w:proofErr w:type="spellEnd"/>
      <w:r w:rsidRPr="00651CAA">
        <w:rPr>
          <w:lang w:val="ru-RU"/>
        </w:rPr>
        <w:t>.</w:t>
      </w:r>
      <w:r>
        <w:t>com</w:t>
      </w:r>
      <w:r w:rsidRPr="00651CAA">
        <w:rPr>
          <w:lang w:val="ru-RU"/>
        </w:rPr>
        <w:t>/</w:t>
      </w:r>
      <w:proofErr w:type="spellStart"/>
      <w:r>
        <w:t>Murlocki</w:t>
      </w:r>
      <w:proofErr w:type="spellEnd"/>
      <w:r w:rsidRPr="00651CAA">
        <w:rPr>
          <w:lang w:val="ru-RU"/>
        </w:rPr>
        <w:t>/</w:t>
      </w:r>
      <w:r>
        <w:t>labs</w:t>
      </w:r>
      <w:r w:rsidRPr="00651CAA">
        <w:rPr>
          <w:lang w:val="ru-RU"/>
        </w:rPr>
        <w:t>.</w:t>
      </w:r>
      <w:r>
        <w:t>git</w:t>
      </w:r>
    </w:p>
    <w:p w14:paraId="0516D26D" w14:textId="77777777" w:rsidR="005170AA" w:rsidRPr="00651CAA" w:rsidRDefault="00000000" w:rsidP="00004429">
      <w:pPr>
        <w:ind w:firstLine="0"/>
        <w:jc w:val="left"/>
        <w:rPr>
          <w:lang w:val="ru-RU"/>
        </w:rPr>
      </w:pPr>
      <w:r w:rsidRPr="00651CAA">
        <w:rPr>
          <w:b/>
          <w:lang w:val="ru-RU"/>
        </w:rPr>
        <w:t xml:space="preserve">Каталог лабораторной работы: </w:t>
      </w:r>
      <w:r>
        <w:t>https</w:t>
      </w:r>
      <w:r w:rsidRPr="00651CAA">
        <w:rPr>
          <w:lang w:val="ru-RU"/>
        </w:rPr>
        <w:t>://</w:t>
      </w:r>
      <w:proofErr w:type="spellStart"/>
      <w:r>
        <w:t>github</w:t>
      </w:r>
      <w:proofErr w:type="spellEnd"/>
      <w:r w:rsidRPr="00651CAA">
        <w:rPr>
          <w:lang w:val="ru-RU"/>
        </w:rPr>
        <w:t>.</w:t>
      </w:r>
      <w:r>
        <w:t>com</w:t>
      </w:r>
      <w:r w:rsidRPr="00651CAA">
        <w:rPr>
          <w:lang w:val="ru-RU"/>
        </w:rPr>
        <w:t>/</w:t>
      </w:r>
      <w:proofErr w:type="spellStart"/>
      <w:r>
        <w:t>Murlocki</w:t>
      </w:r>
      <w:proofErr w:type="spellEnd"/>
      <w:r w:rsidRPr="00651CAA">
        <w:rPr>
          <w:lang w:val="ru-RU"/>
        </w:rPr>
        <w:t>/</w:t>
      </w:r>
      <w:r>
        <w:t>labs</w:t>
      </w:r>
      <w:r w:rsidRPr="00651CAA">
        <w:rPr>
          <w:lang w:val="ru-RU"/>
        </w:rPr>
        <w:t>/</w:t>
      </w:r>
      <w:r>
        <w:t>tree</w:t>
      </w:r>
      <w:r w:rsidRPr="00651CAA">
        <w:rPr>
          <w:lang w:val="ru-RU"/>
        </w:rPr>
        <w:t>/</w:t>
      </w:r>
      <w:r>
        <w:t>main</w:t>
      </w:r>
      <w:r w:rsidRPr="00651CAA">
        <w:rPr>
          <w:lang w:val="ru-RU"/>
        </w:rPr>
        <w:t>/</w:t>
      </w:r>
      <w:r>
        <w:t>lab</w:t>
      </w:r>
      <w:r w:rsidRPr="00651CAA">
        <w:rPr>
          <w:lang w:val="ru-RU"/>
        </w:rPr>
        <w:t>3</w:t>
      </w:r>
    </w:p>
    <w:p w14:paraId="4F4D3F18" w14:textId="77777777" w:rsidR="00004429" w:rsidRDefault="00004429" w:rsidP="00004429"/>
    <w:p w14:paraId="79F4E33A" w14:textId="6D6B7AA7" w:rsidR="005170AA" w:rsidRPr="00004429" w:rsidRDefault="00000000" w:rsidP="00004429">
      <w:pPr>
        <w:rPr>
          <w:b/>
          <w:bCs/>
          <w:lang w:val="ru-RU"/>
        </w:rPr>
      </w:pPr>
      <w:r w:rsidRPr="00004429">
        <w:rPr>
          <w:b/>
          <w:bCs/>
          <w:lang w:val="ru-RU"/>
        </w:rPr>
        <w:t>Вывод</w:t>
      </w:r>
    </w:p>
    <w:p w14:paraId="2EF18C73" w14:textId="77777777" w:rsidR="00004429" w:rsidRDefault="00004429"/>
    <w:p w14:paraId="42BE32D6" w14:textId="617A613F" w:rsidR="005170AA" w:rsidRPr="00004429" w:rsidRDefault="00000000">
      <w:r w:rsidRPr="00651CAA">
        <w:rPr>
          <w:lang w:val="ru-RU"/>
        </w:rPr>
        <w:t>В</w:t>
      </w:r>
      <w:r w:rsidRPr="00004429">
        <w:t xml:space="preserve"> </w:t>
      </w:r>
      <w:r w:rsidRPr="00651CAA">
        <w:rPr>
          <w:lang w:val="ru-RU"/>
        </w:rPr>
        <w:t>ходе</w:t>
      </w:r>
      <w:r w:rsidRPr="00004429">
        <w:t xml:space="preserve"> </w:t>
      </w:r>
      <w:r w:rsidRPr="00651CAA">
        <w:rPr>
          <w:lang w:val="ru-RU"/>
        </w:rPr>
        <w:t>лабораторной</w:t>
      </w:r>
      <w:r w:rsidRPr="00004429">
        <w:t xml:space="preserve"> </w:t>
      </w:r>
      <w:r w:rsidRPr="00651CAA">
        <w:rPr>
          <w:lang w:val="ru-RU"/>
        </w:rPr>
        <w:t>работы</w:t>
      </w:r>
      <w:r w:rsidRPr="00004429">
        <w:t xml:space="preserve"> </w:t>
      </w:r>
      <w:r w:rsidRPr="00651CAA">
        <w:rPr>
          <w:lang w:val="ru-RU"/>
        </w:rPr>
        <w:t>на</w:t>
      </w:r>
      <w:r w:rsidRPr="00004429">
        <w:t xml:space="preserve"> </w:t>
      </w:r>
      <w:r w:rsidRPr="00651CAA">
        <w:rPr>
          <w:lang w:val="ru-RU"/>
        </w:rPr>
        <w:t>виртуальной</w:t>
      </w:r>
      <w:r w:rsidRPr="00004429">
        <w:t xml:space="preserve"> </w:t>
      </w:r>
      <w:r w:rsidRPr="00651CAA">
        <w:rPr>
          <w:lang w:val="ru-RU"/>
        </w:rPr>
        <w:t>машине</w:t>
      </w:r>
      <w:r w:rsidRPr="00004429">
        <w:t xml:space="preserve"> </w:t>
      </w:r>
      <w:r>
        <w:t>Debian</w:t>
      </w:r>
      <w:r w:rsidRPr="00004429">
        <w:t xml:space="preserve"> 12 </w:t>
      </w:r>
      <w:r w:rsidRPr="00651CAA">
        <w:rPr>
          <w:lang w:val="ru-RU"/>
        </w:rPr>
        <w:t>выполнена</w:t>
      </w:r>
      <w:r w:rsidRPr="00004429">
        <w:t xml:space="preserve"> </w:t>
      </w:r>
      <w:r w:rsidRPr="00651CAA">
        <w:rPr>
          <w:lang w:val="ru-RU"/>
        </w:rPr>
        <w:t>установка</w:t>
      </w:r>
      <w:r w:rsidRPr="00004429">
        <w:t xml:space="preserve"> </w:t>
      </w:r>
      <w:r>
        <w:t>Docker</w:t>
      </w:r>
      <w:r w:rsidRPr="00004429">
        <w:t xml:space="preserve"> </w:t>
      </w:r>
      <w:r w:rsidRPr="00651CAA">
        <w:rPr>
          <w:lang w:val="ru-RU"/>
        </w:rPr>
        <w:t>из</w:t>
      </w:r>
      <w:r w:rsidRPr="00004429">
        <w:t xml:space="preserve"> </w:t>
      </w:r>
      <w:r w:rsidRPr="00651CAA">
        <w:rPr>
          <w:lang w:val="ru-RU"/>
        </w:rPr>
        <w:t>официального</w:t>
      </w:r>
      <w:r w:rsidRPr="00004429">
        <w:t xml:space="preserve"> </w:t>
      </w:r>
      <w:r w:rsidRPr="00651CAA">
        <w:rPr>
          <w:lang w:val="ru-RU"/>
        </w:rPr>
        <w:t>репозитория</w:t>
      </w:r>
      <w:r w:rsidRPr="00004429">
        <w:t xml:space="preserve">: </w:t>
      </w:r>
      <w:r w:rsidRPr="00651CAA">
        <w:rPr>
          <w:lang w:val="ru-RU"/>
        </w:rPr>
        <w:t>установлены</w:t>
      </w:r>
      <w:r w:rsidRPr="00004429">
        <w:t xml:space="preserve"> </w:t>
      </w:r>
      <w:r w:rsidRPr="00651CAA">
        <w:rPr>
          <w:lang w:val="ru-RU"/>
        </w:rPr>
        <w:t>вспомогательные</w:t>
      </w:r>
      <w:r w:rsidRPr="00004429">
        <w:t xml:space="preserve"> </w:t>
      </w:r>
      <w:r w:rsidRPr="00651CAA">
        <w:rPr>
          <w:lang w:val="ru-RU"/>
        </w:rPr>
        <w:t>пакеты</w:t>
      </w:r>
      <w:r w:rsidRPr="00004429">
        <w:t xml:space="preserve">, </w:t>
      </w:r>
      <w:r w:rsidRPr="00651CAA">
        <w:rPr>
          <w:lang w:val="ru-RU"/>
        </w:rPr>
        <w:t>добавлен</w:t>
      </w:r>
      <w:r w:rsidRPr="00004429">
        <w:t xml:space="preserve"> </w:t>
      </w:r>
      <w:r>
        <w:t>GPG</w:t>
      </w:r>
      <w:r w:rsidRPr="00004429">
        <w:t>-</w:t>
      </w:r>
      <w:r w:rsidRPr="00651CAA">
        <w:rPr>
          <w:lang w:val="ru-RU"/>
        </w:rPr>
        <w:t>ключ</w:t>
      </w:r>
      <w:r w:rsidRPr="00004429">
        <w:t xml:space="preserve">, </w:t>
      </w:r>
      <w:r w:rsidRPr="00651CAA">
        <w:rPr>
          <w:lang w:val="ru-RU"/>
        </w:rPr>
        <w:t>подключён</w:t>
      </w:r>
      <w:r w:rsidRPr="00004429">
        <w:t xml:space="preserve"> </w:t>
      </w:r>
      <w:r w:rsidRPr="00651CAA">
        <w:rPr>
          <w:lang w:val="ru-RU"/>
        </w:rPr>
        <w:t>репозиторий</w:t>
      </w:r>
      <w:r w:rsidRPr="00004429">
        <w:t xml:space="preserve"> </w:t>
      </w:r>
      <w:r>
        <w:t>download</w:t>
      </w:r>
      <w:r w:rsidRPr="00004429">
        <w:t>.</w:t>
      </w:r>
      <w:r>
        <w:t>docker</w:t>
      </w:r>
      <w:r w:rsidRPr="00004429">
        <w:t>.</w:t>
      </w:r>
      <w:r>
        <w:t>com</w:t>
      </w:r>
      <w:r w:rsidRPr="00004429">
        <w:t xml:space="preserve"> </w:t>
      </w:r>
      <w:r w:rsidRPr="00651CAA">
        <w:rPr>
          <w:lang w:val="ru-RU"/>
        </w:rPr>
        <w:t>и</w:t>
      </w:r>
      <w:r w:rsidRPr="00004429">
        <w:t xml:space="preserve"> </w:t>
      </w:r>
      <w:r w:rsidRPr="00651CAA">
        <w:rPr>
          <w:lang w:val="ru-RU"/>
        </w:rPr>
        <w:t>установлены</w:t>
      </w:r>
      <w:r w:rsidRPr="00004429">
        <w:t xml:space="preserve"> </w:t>
      </w:r>
      <w:r>
        <w:t>docker</w:t>
      </w:r>
      <w:r w:rsidRPr="00004429">
        <w:t>-</w:t>
      </w:r>
      <w:proofErr w:type="spellStart"/>
      <w:r>
        <w:t>ce</w:t>
      </w:r>
      <w:proofErr w:type="spellEnd"/>
      <w:r w:rsidRPr="00004429">
        <w:t xml:space="preserve">, </w:t>
      </w:r>
      <w:r>
        <w:t>docker</w:t>
      </w:r>
      <w:r w:rsidRPr="00004429">
        <w:t>-</w:t>
      </w:r>
      <w:proofErr w:type="spellStart"/>
      <w:r>
        <w:t>ce</w:t>
      </w:r>
      <w:proofErr w:type="spellEnd"/>
      <w:r w:rsidRPr="00004429">
        <w:t>-</w:t>
      </w:r>
      <w:r>
        <w:t>cli</w:t>
      </w:r>
      <w:r w:rsidRPr="00004429">
        <w:t xml:space="preserve">, </w:t>
      </w:r>
      <w:proofErr w:type="spellStart"/>
      <w:r>
        <w:t>containerd</w:t>
      </w:r>
      <w:proofErr w:type="spellEnd"/>
      <w:r w:rsidRPr="00004429">
        <w:t>.</w:t>
      </w:r>
      <w:r>
        <w:t>io</w:t>
      </w:r>
      <w:r w:rsidRPr="00004429">
        <w:t xml:space="preserve">, </w:t>
      </w:r>
      <w:r>
        <w:t>docker</w:t>
      </w:r>
      <w:r w:rsidRPr="00004429">
        <w:t>-</w:t>
      </w:r>
      <w:proofErr w:type="spellStart"/>
      <w:r>
        <w:t>buildx</w:t>
      </w:r>
      <w:proofErr w:type="spellEnd"/>
      <w:r w:rsidRPr="00004429">
        <w:t>-</w:t>
      </w:r>
      <w:r>
        <w:t>plugin</w:t>
      </w:r>
      <w:r w:rsidRPr="00004429">
        <w:t xml:space="preserve"> </w:t>
      </w:r>
      <w:r w:rsidRPr="00651CAA">
        <w:rPr>
          <w:lang w:val="ru-RU"/>
        </w:rPr>
        <w:t>и</w:t>
      </w:r>
      <w:r w:rsidRPr="00004429">
        <w:t xml:space="preserve"> </w:t>
      </w:r>
      <w:r>
        <w:t>docker</w:t>
      </w:r>
      <w:r w:rsidRPr="00004429">
        <w:t>-</w:t>
      </w:r>
      <w:r>
        <w:t>compose</w:t>
      </w:r>
      <w:r w:rsidRPr="00004429">
        <w:t>-</w:t>
      </w:r>
      <w:r>
        <w:t>plugin</w:t>
      </w:r>
      <w:r w:rsidRPr="00004429">
        <w:t>.</w:t>
      </w:r>
    </w:p>
    <w:p w14:paraId="15B124DF" w14:textId="77777777" w:rsidR="005170AA" w:rsidRDefault="00000000">
      <w:r w:rsidRPr="00651CAA">
        <w:rPr>
          <w:lang w:val="ru-RU"/>
        </w:rPr>
        <w:t xml:space="preserve">Работоспособность подтверждена: служба </w:t>
      </w:r>
      <w:r>
        <w:t>docker</w:t>
      </w:r>
      <w:r w:rsidRPr="00651CAA">
        <w:rPr>
          <w:lang w:val="ru-RU"/>
        </w:rPr>
        <w:t xml:space="preserve"> находится в состоянии </w:t>
      </w:r>
      <w:r>
        <w:t>active</w:t>
      </w:r>
      <w:r w:rsidRPr="00651CAA">
        <w:rPr>
          <w:lang w:val="ru-RU"/>
        </w:rPr>
        <w:t xml:space="preserve"> (</w:t>
      </w:r>
      <w:r>
        <w:t>running</w:t>
      </w:r>
      <w:r w:rsidRPr="00651CAA">
        <w:rPr>
          <w:lang w:val="ru-RU"/>
        </w:rPr>
        <w:t xml:space="preserve">), установлена версия </w:t>
      </w:r>
      <w:r>
        <w:t>Docker</w:t>
      </w:r>
      <w:r w:rsidRPr="00651CAA">
        <w:rPr>
          <w:lang w:val="ru-RU"/>
        </w:rPr>
        <w:t xml:space="preserve"> 29.8.2, тестовый контейнер </w:t>
      </w:r>
      <w:r>
        <w:t>hello</w:t>
      </w:r>
      <w:r w:rsidRPr="00651CAA">
        <w:rPr>
          <w:lang w:val="ru-RU"/>
        </w:rPr>
        <w:t>-</w:t>
      </w:r>
      <w:r>
        <w:t>world</w:t>
      </w:r>
      <w:r w:rsidRPr="00651CAA">
        <w:rPr>
          <w:lang w:val="ru-RU"/>
        </w:rPr>
        <w:t xml:space="preserve"> успешно загружен из </w:t>
      </w:r>
      <w:r>
        <w:t>Docker</w:t>
      </w:r>
      <w:r w:rsidRPr="00651CAA">
        <w:rPr>
          <w:lang w:val="ru-RU"/>
        </w:rPr>
        <w:t xml:space="preserve"> </w:t>
      </w:r>
      <w:r>
        <w:t>Hub</w:t>
      </w:r>
      <w:r w:rsidRPr="00651CAA">
        <w:rPr>
          <w:lang w:val="ru-RU"/>
        </w:rPr>
        <w:t xml:space="preserve"> и выполнен, команда </w:t>
      </w:r>
      <w:r>
        <w:t>docker</w:t>
      </w:r>
      <w:r w:rsidRPr="00651CAA">
        <w:rPr>
          <w:lang w:val="ru-RU"/>
        </w:rPr>
        <w:t xml:space="preserve"> </w:t>
      </w:r>
      <w:proofErr w:type="spellStart"/>
      <w:r>
        <w:t>ps</w:t>
      </w:r>
      <w:proofErr w:type="spellEnd"/>
      <w:r w:rsidRPr="00651CAA">
        <w:rPr>
          <w:lang w:val="ru-RU"/>
        </w:rPr>
        <w:t xml:space="preserve"> -</w:t>
      </w:r>
      <w:r>
        <w:t>a</w:t>
      </w:r>
      <w:r w:rsidRPr="00651CAA">
        <w:rPr>
          <w:lang w:val="ru-RU"/>
        </w:rPr>
        <w:t xml:space="preserve"> отображает его в списке контейнеров. </w:t>
      </w:r>
      <w:r>
        <w:t>Отчёт размещён в Git-репозитории на GitHub.</w:t>
      </w:r>
    </w:p>
    <w:sectPr w:rsidR="005170AA" w:rsidSect="00651CAA">
      <w:footerReference w:type="default" r:id="rId16"/>
      <w:footerReference w:type="first" r:id="rId17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AADD6" w14:textId="77777777" w:rsidR="00D24749" w:rsidRDefault="00D24749" w:rsidP="00651CAA">
      <w:pPr>
        <w:spacing w:line="240" w:lineRule="auto"/>
      </w:pPr>
      <w:r>
        <w:separator/>
      </w:r>
    </w:p>
  </w:endnote>
  <w:endnote w:type="continuationSeparator" w:id="0">
    <w:p w14:paraId="55977AF7" w14:textId="77777777" w:rsidR="00D24749" w:rsidRDefault="00D24749" w:rsidP="00651C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6965421"/>
      <w:docPartObj>
        <w:docPartGallery w:val="Page Numbers (Bottom of Page)"/>
        <w:docPartUnique/>
      </w:docPartObj>
    </w:sdtPr>
    <w:sdtContent>
      <w:p w14:paraId="04293E5B" w14:textId="38A1EACB" w:rsidR="00651CAA" w:rsidRDefault="00651CAA" w:rsidP="00651CA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D904" w14:textId="77777777" w:rsidR="00651CAA" w:rsidRPr="00BE658F" w:rsidRDefault="00651CAA" w:rsidP="00651CAA">
    <w:pPr>
      <w:spacing w:line="240" w:lineRule="auto"/>
      <w:jc w:val="center"/>
      <w:rPr>
        <w:rFonts w:cs="Times New Roman"/>
        <w:szCs w:val="28"/>
        <w:lang w:val="ru-RU"/>
      </w:rPr>
    </w:pPr>
    <w:r w:rsidRPr="00BE658F">
      <w:rPr>
        <w:rFonts w:cs="Times New Roman"/>
        <w:szCs w:val="28"/>
        <w:lang w:val="ru-RU"/>
      </w:rPr>
      <w:t>Краснодар</w:t>
    </w:r>
  </w:p>
  <w:p w14:paraId="25BAAD10" w14:textId="26283A3F" w:rsidR="00651CAA" w:rsidRPr="00651CAA" w:rsidRDefault="00651CAA" w:rsidP="00651CAA">
    <w:pPr>
      <w:spacing w:line="240" w:lineRule="auto"/>
      <w:jc w:val="center"/>
      <w:rPr>
        <w:rFonts w:cs="Times New Roman"/>
        <w:szCs w:val="28"/>
      </w:rPr>
    </w:pPr>
    <w:r w:rsidRPr="00BE658F">
      <w:rPr>
        <w:rFonts w:cs="Times New Roman"/>
        <w:szCs w:val="28"/>
        <w:lang w:val="ru-RU"/>
      </w:rPr>
      <w:t>202</w:t>
    </w:r>
    <w:r>
      <w:rPr>
        <w:rFonts w:cs="Times New Roman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7BAC" w14:textId="77777777" w:rsidR="00D24749" w:rsidRDefault="00D24749" w:rsidP="00651CAA">
      <w:pPr>
        <w:spacing w:line="240" w:lineRule="auto"/>
      </w:pPr>
      <w:r>
        <w:separator/>
      </w:r>
    </w:p>
  </w:footnote>
  <w:footnote w:type="continuationSeparator" w:id="0">
    <w:p w14:paraId="64FB09B4" w14:textId="77777777" w:rsidR="00D24749" w:rsidRDefault="00D24749" w:rsidP="00651C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30D4E"/>
    <w:multiLevelType w:val="multilevel"/>
    <w:tmpl w:val="165C13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1CA69BB"/>
    <w:multiLevelType w:val="hybridMultilevel"/>
    <w:tmpl w:val="DE6A2D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0D1898"/>
    <w:multiLevelType w:val="multilevel"/>
    <w:tmpl w:val="165C13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201021778">
    <w:abstractNumId w:val="8"/>
  </w:num>
  <w:num w:numId="2" w16cid:durableId="2084374545">
    <w:abstractNumId w:val="6"/>
  </w:num>
  <w:num w:numId="3" w16cid:durableId="2096658963">
    <w:abstractNumId w:val="5"/>
  </w:num>
  <w:num w:numId="4" w16cid:durableId="1062754242">
    <w:abstractNumId w:val="4"/>
  </w:num>
  <w:num w:numId="5" w16cid:durableId="465508460">
    <w:abstractNumId w:val="7"/>
  </w:num>
  <w:num w:numId="6" w16cid:durableId="1981228868">
    <w:abstractNumId w:val="3"/>
  </w:num>
  <w:num w:numId="7" w16cid:durableId="188178960">
    <w:abstractNumId w:val="2"/>
  </w:num>
  <w:num w:numId="8" w16cid:durableId="1592424967">
    <w:abstractNumId w:val="1"/>
  </w:num>
  <w:num w:numId="9" w16cid:durableId="404844681">
    <w:abstractNumId w:val="0"/>
  </w:num>
  <w:num w:numId="10" w16cid:durableId="501435270">
    <w:abstractNumId w:val="10"/>
  </w:num>
  <w:num w:numId="11" w16cid:durableId="766803073">
    <w:abstractNumId w:val="9"/>
  </w:num>
  <w:num w:numId="12" w16cid:durableId="1179195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29"/>
    <w:rsid w:val="00034616"/>
    <w:rsid w:val="0006063C"/>
    <w:rsid w:val="000B1A03"/>
    <w:rsid w:val="000E530D"/>
    <w:rsid w:val="00107DE1"/>
    <w:rsid w:val="0011519B"/>
    <w:rsid w:val="001266FD"/>
    <w:rsid w:val="0015074B"/>
    <w:rsid w:val="001537E2"/>
    <w:rsid w:val="0029639D"/>
    <w:rsid w:val="00326F90"/>
    <w:rsid w:val="003918F5"/>
    <w:rsid w:val="005170AA"/>
    <w:rsid w:val="00525908"/>
    <w:rsid w:val="00582A43"/>
    <w:rsid w:val="005F0198"/>
    <w:rsid w:val="00651CAA"/>
    <w:rsid w:val="006A4EE9"/>
    <w:rsid w:val="00713617"/>
    <w:rsid w:val="009F3D27"/>
    <w:rsid w:val="00A03415"/>
    <w:rsid w:val="00A35325"/>
    <w:rsid w:val="00A81838"/>
    <w:rsid w:val="00AA1D8D"/>
    <w:rsid w:val="00B04C54"/>
    <w:rsid w:val="00B47730"/>
    <w:rsid w:val="00B67A86"/>
    <w:rsid w:val="00BE4882"/>
    <w:rsid w:val="00C418FC"/>
    <w:rsid w:val="00CB0664"/>
    <w:rsid w:val="00D24749"/>
    <w:rsid w:val="00F47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00EEA"/>
  <w14:defaultImageDpi w14:val="300"/>
  <w15:docId w15:val="{06FB0E99-17D6-45D0-A266-E37AED18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Корнилов</cp:lastModifiedBy>
  <cp:revision>23</cp:revision>
  <dcterms:created xsi:type="dcterms:W3CDTF">2013-12-23T23:15:00Z</dcterms:created>
  <dcterms:modified xsi:type="dcterms:W3CDTF">2026-10-10T23:57:00Z</dcterms:modified>
  <cp:category/>
</cp:coreProperties>
</file>