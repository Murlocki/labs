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0F1A" w14:textId="77777777" w:rsidR="00B00BAB" w:rsidRPr="00BE658F" w:rsidRDefault="00B00BAB" w:rsidP="00B00BAB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МИНИСТЕРСТВО НАУКИ И ВЫСШЕГО ОБРАЗОВАНИЯ</w:t>
      </w:r>
    </w:p>
    <w:p w14:paraId="45322459" w14:textId="77777777" w:rsidR="00B00BAB" w:rsidRPr="00BE658F" w:rsidRDefault="00B00BAB" w:rsidP="00B00BAB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РОССИЙСКОЙ ФЕДЕРАЦИИ</w:t>
      </w:r>
    </w:p>
    <w:p w14:paraId="2FA9443F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Федеральное государственное бюджетное образовательное учреждение</w:t>
      </w:r>
    </w:p>
    <w:p w14:paraId="0BABFD88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lang w:val="ru-RU"/>
        </w:rPr>
      </w:pPr>
      <w:r w:rsidRPr="00BE658F">
        <w:rPr>
          <w:rFonts w:cs="Times New Roman"/>
          <w:lang w:val="ru-RU"/>
        </w:rPr>
        <w:t>высшего образования</w:t>
      </w:r>
    </w:p>
    <w:p w14:paraId="6029F94F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szCs w:val="28"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«КУБАНСКИЙ ГОСУДАРСТВЕННЫЙ УНИВЕРСИТЕТ»</w:t>
      </w:r>
    </w:p>
    <w:p w14:paraId="454E40AA" w14:textId="77777777" w:rsidR="00B00BAB" w:rsidRPr="00BE658F" w:rsidRDefault="00B00BAB" w:rsidP="00B00BAB">
      <w:pPr>
        <w:spacing w:line="240" w:lineRule="auto"/>
        <w:ind w:left="-425"/>
        <w:jc w:val="center"/>
        <w:rPr>
          <w:rFonts w:cs="Times New Roman"/>
          <w:noProof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(ФГБОУ ВО «КубГУ»)</w:t>
      </w:r>
    </w:p>
    <w:p w14:paraId="661381FD" w14:textId="77777777" w:rsidR="00B00BAB" w:rsidRPr="00BE658F" w:rsidRDefault="00B00BAB" w:rsidP="00B00BAB">
      <w:pPr>
        <w:ind w:left="-426"/>
        <w:jc w:val="center"/>
        <w:rPr>
          <w:b/>
          <w:szCs w:val="28"/>
          <w:lang w:val="ru-RU"/>
        </w:rPr>
      </w:pPr>
    </w:p>
    <w:p w14:paraId="156EA4A6" w14:textId="77777777" w:rsidR="00B00BAB" w:rsidRPr="00BE658F" w:rsidRDefault="00B00BAB" w:rsidP="00B00BAB">
      <w:pPr>
        <w:spacing w:line="240" w:lineRule="auto"/>
        <w:ind w:left="-425"/>
        <w:jc w:val="center"/>
        <w:rPr>
          <w:rFonts w:cs="Times New Roman"/>
          <w:b/>
          <w:noProof/>
          <w:lang w:val="ru-RU"/>
        </w:rPr>
      </w:pPr>
      <w:r w:rsidRPr="00BE658F">
        <w:rPr>
          <w:rFonts w:cs="Times New Roman"/>
          <w:b/>
          <w:szCs w:val="28"/>
          <w:lang w:val="ru-RU"/>
        </w:rPr>
        <w:t>Факультет компьютерных технологий и прикладной математики</w:t>
      </w:r>
    </w:p>
    <w:p w14:paraId="50AF30B2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Cs w:val="28"/>
          <w:lang w:val="ru-RU"/>
        </w:rPr>
      </w:pPr>
      <w:bookmarkStart w:id="0" w:name="_Toc517089077"/>
      <w:r w:rsidRPr="00BE658F">
        <w:rPr>
          <w:rFonts w:cs="Times New Roman"/>
          <w:b/>
          <w:bCs/>
          <w:szCs w:val="28"/>
          <w:lang w:val="ru-RU"/>
        </w:rPr>
        <w:t>Кафедра вычислительных технологий</w:t>
      </w:r>
      <w:bookmarkEnd w:id="0"/>
      <w:r w:rsidRPr="00BE658F">
        <w:rPr>
          <w:rFonts w:cs="Times New Roman"/>
          <w:b/>
          <w:bCs/>
          <w:szCs w:val="28"/>
          <w:lang w:val="ru-RU"/>
        </w:rPr>
        <w:t xml:space="preserve"> </w:t>
      </w:r>
    </w:p>
    <w:p w14:paraId="6BEC05F0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58ACA9E5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72FE8AA2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2A195DE4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2A33C32E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1ED37CE7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326B5E72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C12FB8D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F493CA4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17A8596A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307AF852" w14:textId="77777777" w:rsidR="00B00BAB" w:rsidRPr="00BE658F" w:rsidRDefault="00B00BAB" w:rsidP="00B00BAB">
      <w:pPr>
        <w:spacing w:line="240" w:lineRule="auto"/>
        <w:jc w:val="center"/>
        <w:rPr>
          <w:rFonts w:cs="Times New Roman"/>
          <w:b/>
          <w:bCs/>
          <w:color w:val="000000"/>
          <w:sz w:val="32"/>
          <w:szCs w:val="32"/>
          <w:lang w:val="ru-RU"/>
        </w:rPr>
      </w:pP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ОТЧЁТ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t xml:space="preserve"> 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ПО ВЫПОЛНЕНИЮ ЛАБОРАТОРНОЙ РАБОТЫ № 1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br/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по дисциплине "</w:t>
      </w:r>
      <w:r>
        <w:rPr>
          <w:rFonts w:cs="Times New Roman"/>
          <w:b/>
          <w:bCs/>
          <w:szCs w:val="28"/>
          <w:lang w:val="ru-RU"/>
        </w:rPr>
        <w:t>Т</w:t>
      </w:r>
      <w:r w:rsidRPr="00BB4251">
        <w:rPr>
          <w:rFonts w:cs="Times New Roman"/>
          <w:b/>
          <w:bCs/>
          <w:szCs w:val="28"/>
          <w:lang w:val="ru-RU"/>
        </w:rPr>
        <w:t>ехнологии автоматизации программирования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"</w:t>
      </w:r>
    </w:p>
    <w:p w14:paraId="78954032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caps/>
          <w:szCs w:val="28"/>
          <w:lang w:val="ru-RU"/>
        </w:rPr>
      </w:pPr>
    </w:p>
    <w:p w14:paraId="10CCB946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rFonts w:cs="Times New Roman"/>
          <w:caps/>
          <w:szCs w:val="28"/>
          <w:lang w:val="ru-RU"/>
        </w:rPr>
      </w:pPr>
    </w:p>
    <w:p w14:paraId="18EC76B1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429229FC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7C617F89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4366A68D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outlineLvl w:val="0"/>
        <w:rPr>
          <w:caps/>
          <w:szCs w:val="28"/>
          <w:lang w:val="ru-RU"/>
        </w:rPr>
      </w:pPr>
    </w:p>
    <w:p w14:paraId="54104BC2" w14:textId="7FB962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ind w:firstLine="0"/>
        <w:outlineLvl w:val="0"/>
        <w:rPr>
          <w:rFonts w:cs="Times New Roman"/>
          <w:lang w:val="ru-RU"/>
        </w:rPr>
      </w:pPr>
      <w:bookmarkStart w:id="1" w:name="_Toc517089089"/>
      <w:r w:rsidRPr="00BE658F">
        <w:rPr>
          <w:rFonts w:cs="Times New Roman"/>
          <w:szCs w:val="28"/>
          <w:lang w:val="ru-RU"/>
        </w:rPr>
        <w:t>Работу</w:t>
      </w:r>
      <w:r>
        <w:rPr>
          <w:rFonts w:cs="Times New Roman"/>
          <w:szCs w:val="28"/>
          <w:lang w:val="ru-RU"/>
        </w:rPr>
        <w:t xml:space="preserve"> </w:t>
      </w:r>
      <w:r w:rsidRPr="00BE658F">
        <w:rPr>
          <w:rFonts w:cs="Times New Roman"/>
          <w:szCs w:val="28"/>
          <w:lang w:val="ru-RU"/>
        </w:rPr>
        <w:t>выполнил_______________________________________</w:t>
      </w:r>
      <w:bookmarkEnd w:id="1"/>
      <w:r w:rsidRPr="00BE658F">
        <w:rPr>
          <w:rFonts w:cs="Times New Roman"/>
          <w:szCs w:val="28"/>
          <w:lang w:val="ru-RU"/>
        </w:rPr>
        <w:t xml:space="preserve">К.А.Корнилов </w:t>
      </w:r>
    </w:p>
    <w:p w14:paraId="103737D5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31659E80" w14:textId="77777777" w:rsidR="00B00BAB" w:rsidRPr="00BE658F" w:rsidRDefault="00B00BAB" w:rsidP="00B00BAB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227E7037" w14:textId="77777777" w:rsidR="00B00BAB" w:rsidRPr="00BE658F" w:rsidRDefault="00B00BAB" w:rsidP="00B00BAB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 xml:space="preserve">Направление подготовки          </w:t>
      </w:r>
      <w:r w:rsidRPr="00BE658F">
        <w:rPr>
          <w:rFonts w:cs="Times New Roman"/>
          <w:szCs w:val="28"/>
          <w:u w:val="single"/>
          <w:lang w:val="ru-RU"/>
        </w:rPr>
        <w:t>02.03.04 Фундаментальная информатика и</w:t>
      </w:r>
    </w:p>
    <w:p w14:paraId="67A3AE0B" w14:textId="77777777" w:rsidR="00B00BAB" w:rsidRPr="00BE658F" w:rsidRDefault="00B00BAB" w:rsidP="00B00BAB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ab/>
      </w:r>
      <w:r w:rsidRPr="00BE658F">
        <w:rPr>
          <w:rFonts w:cs="Times New Roman"/>
          <w:szCs w:val="28"/>
          <w:lang w:val="ru-RU"/>
        </w:rPr>
        <w:tab/>
        <w:t xml:space="preserve">                                                   </w:t>
      </w:r>
      <w:r w:rsidRPr="00BE658F">
        <w:rPr>
          <w:rFonts w:cs="Times New Roman"/>
          <w:szCs w:val="28"/>
          <w:u w:val="single"/>
          <w:lang w:val="ru-RU"/>
        </w:rPr>
        <w:t>информационные технологии</w:t>
      </w:r>
    </w:p>
    <w:p w14:paraId="0D58C174" w14:textId="77777777" w:rsidR="00B00BAB" w:rsidRPr="00BE658F" w:rsidRDefault="00B00BAB" w:rsidP="00B00BAB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2102305F" w14:textId="77777777" w:rsidR="00B00BAB" w:rsidRPr="00BE658F" w:rsidRDefault="00B00BAB" w:rsidP="00B00BAB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6C066CF3" w14:textId="77777777" w:rsidR="00B00BAB" w:rsidRPr="00BE658F" w:rsidRDefault="00B00BAB" w:rsidP="00B00BAB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4D8E8835" w14:textId="40A28DD4" w:rsidR="00B00BAB" w:rsidRPr="00BB4251" w:rsidRDefault="00B00BAB" w:rsidP="00B00BAB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lang w:val="ru-RU"/>
        </w:rPr>
      </w:pPr>
      <w:r w:rsidRPr="00BB4251">
        <w:rPr>
          <w:rFonts w:eastAsia="Calibri" w:cs="Times New Roman"/>
          <w:szCs w:val="28"/>
          <w:lang w:val="ru-RU"/>
        </w:rPr>
        <w:t>канд. тех. наук</w:t>
      </w:r>
      <w:r w:rsidRPr="00BE658F">
        <w:rPr>
          <w:rFonts w:cs="Times New Roman"/>
          <w:szCs w:val="28"/>
          <w:lang w:val="ru-RU"/>
        </w:rPr>
        <w:t xml:space="preserve"> _______________________________________</w:t>
      </w:r>
      <w:r w:rsidRPr="00BB4251">
        <w:rPr>
          <w:rFonts w:eastAsia="Calibri" w:cs="Times New Roman"/>
          <w:szCs w:val="28"/>
          <w:lang w:val="ru-RU"/>
        </w:rPr>
        <w:t>А.Н. Полетайкин</w:t>
      </w:r>
    </w:p>
    <w:p w14:paraId="15D8DD12" w14:textId="77777777" w:rsidR="00B00BAB" w:rsidRPr="00B00BAB" w:rsidRDefault="00B00BAB" w:rsidP="00B00BAB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60D2E01F" w14:textId="77777777" w:rsidR="00B00BAB" w:rsidRPr="00B00BAB" w:rsidRDefault="00B00BAB" w:rsidP="00B00BAB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08FE7074" w14:textId="71732EA7" w:rsidR="00B00BAB" w:rsidRPr="00B00BAB" w:rsidRDefault="00B00BAB" w:rsidP="00B00BAB">
      <w:pPr>
        <w:spacing w:after="200" w:line="276" w:lineRule="auto"/>
        <w:ind w:firstLine="0"/>
        <w:jc w:val="left"/>
        <w:rPr>
          <w:b/>
          <w:sz w:val="32"/>
          <w:lang w:val="ru-RU"/>
        </w:rPr>
      </w:pPr>
      <w:r>
        <w:rPr>
          <w:b/>
          <w:sz w:val="32"/>
          <w:lang w:val="ru-RU"/>
        </w:rPr>
        <w:br w:type="page"/>
      </w:r>
    </w:p>
    <w:p w14:paraId="092C0034" w14:textId="262D6EEA" w:rsidR="00BB2472" w:rsidRPr="00F21BF9" w:rsidRDefault="00B00BAB" w:rsidP="00F21BF9">
      <w:pPr>
        <w:rPr>
          <w:rFonts w:cs="Times New Roman"/>
          <w:lang w:val="ru-RU"/>
        </w:rPr>
      </w:pPr>
      <w:r w:rsidRPr="00F21BF9">
        <w:rPr>
          <w:rFonts w:cs="Times New Roman"/>
          <w:b/>
          <w:bCs/>
          <w:lang w:val="ru-RU"/>
        </w:rPr>
        <w:lastRenderedPageBreak/>
        <w:t xml:space="preserve">Тема: </w:t>
      </w:r>
      <w:r w:rsidR="00000000" w:rsidRPr="00F21BF9">
        <w:rPr>
          <w:rFonts w:cs="Times New Roman"/>
          <w:lang w:val="ru-RU"/>
        </w:rPr>
        <w:t xml:space="preserve">Установка и настройка </w:t>
      </w:r>
      <w:r w:rsidR="00000000" w:rsidRPr="00F21BF9">
        <w:rPr>
          <w:rFonts w:cs="Times New Roman"/>
        </w:rPr>
        <w:t>Linux</w:t>
      </w:r>
      <w:r w:rsidR="00000000" w:rsidRPr="00F21BF9">
        <w:rPr>
          <w:rFonts w:cs="Times New Roman"/>
          <w:lang w:val="ru-RU"/>
        </w:rPr>
        <w:t>.</w:t>
      </w:r>
    </w:p>
    <w:p w14:paraId="29C1855C" w14:textId="74CD9DB0" w:rsidR="00BB2472" w:rsidRPr="00F21BF9" w:rsidRDefault="00B00BAB" w:rsidP="00F21BF9">
      <w:pPr>
        <w:rPr>
          <w:rFonts w:cs="Times New Roman"/>
          <w:lang w:val="ru-RU"/>
        </w:rPr>
      </w:pPr>
      <w:r w:rsidRPr="00F21BF9">
        <w:rPr>
          <w:rFonts w:cs="Times New Roman"/>
          <w:b/>
          <w:bCs/>
          <w:lang w:val="ru-RU"/>
        </w:rPr>
        <w:t xml:space="preserve">Цель: </w:t>
      </w:r>
      <w:r w:rsidR="00000000" w:rsidRPr="00F21BF9">
        <w:rPr>
          <w:rFonts w:cs="Times New Roman"/>
          <w:lang w:val="ru-RU"/>
        </w:rPr>
        <w:t xml:space="preserve">Освоение техники установки ОС </w:t>
      </w:r>
      <w:r w:rsidR="00000000" w:rsidRPr="00F21BF9">
        <w:rPr>
          <w:rFonts w:cs="Times New Roman"/>
        </w:rPr>
        <w:t>Linux</w:t>
      </w:r>
      <w:r w:rsidR="00000000" w:rsidRPr="00F21BF9">
        <w:rPr>
          <w:rFonts w:cs="Times New Roman"/>
          <w:lang w:val="ru-RU"/>
        </w:rPr>
        <w:t xml:space="preserve"> и её компонентов, изучение системных команд и команд работы с файлами и каталогами, распределение прав доступа в </w:t>
      </w:r>
      <w:r w:rsidR="00000000" w:rsidRPr="00F21BF9">
        <w:rPr>
          <w:rFonts w:cs="Times New Roman"/>
        </w:rPr>
        <w:t>Linux</w:t>
      </w:r>
      <w:r w:rsidR="00000000" w:rsidRPr="00F21BF9">
        <w:rPr>
          <w:rFonts w:cs="Times New Roman"/>
          <w:lang w:val="ru-RU"/>
        </w:rPr>
        <w:t xml:space="preserve"> и основы написания </w:t>
      </w:r>
      <w:r w:rsidR="00000000" w:rsidRPr="00F21BF9">
        <w:rPr>
          <w:rFonts w:cs="Times New Roman"/>
        </w:rPr>
        <w:t>bash</w:t>
      </w:r>
      <w:r w:rsidR="00000000" w:rsidRPr="00F21BF9">
        <w:rPr>
          <w:rFonts w:cs="Times New Roman"/>
          <w:lang w:val="ru-RU"/>
        </w:rPr>
        <w:t>-скриптов. Освоение работы с текстовыми файлами и процессами.</w:t>
      </w:r>
    </w:p>
    <w:p w14:paraId="34260084" w14:textId="72447CE2" w:rsidR="00543E42" w:rsidRPr="00F21BF9" w:rsidRDefault="00543E42" w:rsidP="00F21BF9">
      <w:pPr>
        <w:rPr>
          <w:rFonts w:cs="Times New Roman"/>
          <w:b/>
          <w:bCs/>
          <w:lang w:val="ru-RU"/>
        </w:rPr>
      </w:pPr>
      <w:r w:rsidRPr="00F21BF9">
        <w:rPr>
          <w:rFonts w:cs="Times New Roman"/>
          <w:b/>
          <w:bCs/>
          <w:lang w:val="ru-RU"/>
        </w:rPr>
        <w:t>Задания</w:t>
      </w:r>
    </w:p>
    <w:p w14:paraId="48721E88" w14:textId="3CDE9FF9" w:rsidR="00BB2472" w:rsidRPr="00F21BF9" w:rsidRDefault="00000000" w:rsidP="00F21BF9">
      <w:pPr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 xml:space="preserve">Работа выполнена по варианту №6. </w:t>
      </w:r>
    </w:p>
    <w:p w14:paraId="5D0A2E48" w14:textId="7B12CAAB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Установить</w:t>
      </w:r>
      <w:r w:rsidR="00000000" w:rsidRPr="00F21BF9">
        <w:rPr>
          <w:rFonts w:cs="Times New Roman"/>
          <w:lang w:val="ru-RU"/>
        </w:rPr>
        <w:t xml:space="preserve"> в </w:t>
      </w:r>
      <w:r w:rsidR="00000000" w:rsidRPr="00F21BF9">
        <w:rPr>
          <w:rFonts w:cs="Times New Roman"/>
        </w:rPr>
        <w:t>VirtualBox</w:t>
      </w:r>
      <w:r w:rsidR="00000000" w:rsidRPr="00F21BF9">
        <w:rPr>
          <w:rFonts w:cs="Times New Roman"/>
          <w:lang w:val="ru-RU"/>
        </w:rPr>
        <w:t xml:space="preserve"> дистрибутив </w:t>
      </w:r>
      <w:r w:rsidR="00000000" w:rsidRPr="00F21BF9">
        <w:rPr>
          <w:rFonts w:cs="Times New Roman"/>
        </w:rPr>
        <w:t>Debian</w:t>
      </w:r>
      <w:r w:rsidR="00000000" w:rsidRPr="00F21BF9">
        <w:rPr>
          <w:rFonts w:cs="Times New Roman"/>
          <w:lang w:val="ru-RU"/>
        </w:rPr>
        <w:t xml:space="preserve"> 12 с типом сетевого адаптера «Сетевой мост», настройкой сети по </w:t>
      </w:r>
      <w:r w:rsidR="00000000" w:rsidRPr="00F21BF9">
        <w:rPr>
          <w:rFonts w:cs="Times New Roman"/>
        </w:rPr>
        <w:t>DHCP</w:t>
      </w:r>
      <w:r w:rsidR="00000000" w:rsidRPr="00F21BF9">
        <w:rPr>
          <w:rFonts w:cs="Times New Roman"/>
          <w:lang w:val="ru-RU"/>
        </w:rPr>
        <w:t xml:space="preserve"> и компонентами </w:t>
      </w:r>
      <w:r w:rsidR="00000000" w:rsidRPr="00F21BF9">
        <w:rPr>
          <w:rFonts w:cs="Times New Roman"/>
        </w:rPr>
        <w:t>SSH</w:t>
      </w:r>
      <w:r w:rsidR="00000000" w:rsidRPr="00F21BF9">
        <w:rPr>
          <w:rFonts w:cs="Times New Roman"/>
          <w:lang w:val="ru-RU"/>
        </w:rPr>
        <w:t xml:space="preserve"> </w:t>
      </w:r>
      <w:r w:rsidR="00000000" w:rsidRPr="00F21BF9">
        <w:rPr>
          <w:rFonts w:cs="Times New Roman"/>
        </w:rPr>
        <w:t>Server</w:t>
      </w:r>
      <w:r w:rsidR="00000000" w:rsidRPr="00F21BF9">
        <w:rPr>
          <w:rFonts w:cs="Times New Roman"/>
          <w:lang w:val="ru-RU"/>
        </w:rPr>
        <w:t xml:space="preserve"> и </w:t>
      </w:r>
      <w:r w:rsidR="00000000" w:rsidRPr="00F21BF9">
        <w:rPr>
          <w:rFonts w:cs="Times New Roman"/>
        </w:rPr>
        <w:t>Standard</w:t>
      </w:r>
      <w:r w:rsidR="00000000" w:rsidRPr="00F21BF9">
        <w:rPr>
          <w:rFonts w:cs="Times New Roman"/>
          <w:lang w:val="ru-RU"/>
        </w:rPr>
        <w:t xml:space="preserve"> </w:t>
      </w:r>
      <w:r w:rsidR="00000000" w:rsidRPr="00F21BF9">
        <w:rPr>
          <w:rFonts w:cs="Times New Roman"/>
        </w:rPr>
        <w:t>system</w:t>
      </w:r>
      <w:r w:rsidR="00000000" w:rsidRPr="00F21BF9">
        <w:rPr>
          <w:rFonts w:cs="Times New Roman"/>
          <w:lang w:val="ru-RU"/>
        </w:rPr>
        <w:t xml:space="preserve"> </w:t>
      </w:r>
      <w:r w:rsidR="00000000" w:rsidRPr="00F21BF9">
        <w:rPr>
          <w:rFonts w:cs="Times New Roman"/>
        </w:rPr>
        <w:t>utilities</w:t>
      </w:r>
      <w:r w:rsidRPr="00F21BF9">
        <w:rPr>
          <w:rFonts w:cs="Times New Roman"/>
          <w:lang w:val="ru-RU"/>
        </w:rPr>
        <w:t>.</w:t>
      </w:r>
    </w:p>
    <w:p w14:paraId="6A9E7771" w14:textId="3F867BA4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А</w:t>
      </w:r>
      <w:r w:rsidR="00000000" w:rsidRPr="00F21BF9">
        <w:rPr>
          <w:rFonts w:cs="Times New Roman"/>
          <w:lang w:val="ru-RU"/>
        </w:rPr>
        <w:t xml:space="preserve">вторизоваться в системе по </w:t>
      </w:r>
      <w:r w:rsidR="00000000" w:rsidRPr="00F21BF9">
        <w:rPr>
          <w:rFonts w:cs="Times New Roman"/>
        </w:rPr>
        <w:t>SSH</w:t>
      </w:r>
      <w:r w:rsidR="00000000" w:rsidRPr="00F21BF9">
        <w:rPr>
          <w:rFonts w:cs="Times New Roman"/>
          <w:lang w:val="ru-RU"/>
        </w:rPr>
        <w:t xml:space="preserve"> и установить пакет логирования </w:t>
      </w:r>
      <w:r w:rsidR="00000000" w:rsidRPr="00F21BF9">
        <w:rPr>
          <w:rFonts w:cs="Times New Roman"/>
        </w:rPr>
        <w:t>rsyslog</w:t>
      </w:r>
      <w:r w:rsidRPr="00F21BF9">
        <w:rPr>
          <w:rFonts w:cs="Times New Roman"/>
          <w:lang w:val="ru-RU"/>
        </w:rPr>
        <w:t>.</w:t>
      </w:r>
    </w:p>
    <w:p w14:paraId="5C590A7B" w14:textId="7496A30C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В</w:t>
      </w:r>
      <w:r w:rsidR="00000000" w:rsidRPr="00F21BF9">
        <w:rPr>
          <w:rFonts w:cs="Times New Roman"/>
          <w:lang w:val="ru-RU"/>
        </w:rPr>
        <w:t>ывести тип операционной системы и версию ядра, объём свободной памяти, время работы системы</w:t>
      </w:r>
      <w:r w:rsidRPr="00F21BF9">
        <w:rPr>
          <w:rFonts w:cs="Times New Roman"/>
          <w:lang w:val="ru-RU"/>
        </w:rPr>
        <w:t>.</w:t>
      </w:r>
    </w:p>
    <w:p w14:paraId="5EF4081E" w14:textId="7FE8D729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С</w:t>
      </w:r>
      <w:r w:rsidR="00000000" w:rsidRPr="00F21BF9">
        <w:rPr>
          <w:rFonts w:cs="Times New Roman"/>
          <w:lang w:val="ru-RU"/>
        </w:rPr>
        <w:t>оздать в /</w:t>
      </w:r>
      <w:r w:rsidR="00000000" w:rsidRPr="00F21BF9">
        <w:rPr>
          <w:rFonts w:cs="Times New Roman"/>
        </w:rPr>
        <w:t>srv</w:t>
      </w:r>
      <w:r w:rsidR="00000000" w:rsidRPr="00F21BF9">
        <w:rPr>
          <w:rFonts w:cs="Times New Roman"/>
          <w:lang w:val="ru-RU"/>
        </w:rPr>
        <w:t xml:space="preserve"> структуру каталогов и файлов сайта </w:t>
      </w:r>
      <w:r w:rsidR="00000000" w:rsidRPr="00F21BF9">
        <w:rPr>
          <w:rFonts w:cs="Times New Roman"/>
        </w:rPr>
        <w:t>mysite</w:t>
      </w:r>
      <w:r w:rsidR="00000000" w:rsidRPr="00F21BF9">
        <w:rPr>
          <w:rFonts w:cs="Times New Roman"/>
          <w:lang w:val="ru-RU"/>
        </w:rPr>
        <w:t>.</w:t>
      </w:r>
      <w:r w:rsidR="00000000" w:rsidRPr="00F21BF9">
        <w:rPr>
          <w:rFonts w:cs="Times New Roman"/>
        </w:rPr>
        <w:t>com</w:t>
      </w:r>
      <w:r w:rsidR="00000000" w:rsidRPr="00F21BF9">
        <w:rPr>
          <w:rFonts w:cs="Times New Roman"/>
          <w:lang w:val="ru-RU"/>
        </w:rPr>
        <w:t xml:space="preserve"> и скопировать в каталог </w:t>
      </w:r>
      <w:r w:rsidR="00000000" w:rsidRPr="00F21BF9">
        <w:rPr>
          <w:rFonts w:cs="Times New Roman"/>
        </w:rPr>
        <w:t>logs</w:t>
      </w:r>
      <w:r w:rsidR="00000000" w:rsidRPr="00F21BF9">
        <w:rPr>
          <w:rFonts w:cs="Times New Roman"/>
          <w:lang w:val="ru-RU"/>
        </w:rPr>
        <w:t xml:space="preserve"> все файлы из /</w:t>
      </w:r>
      <w:r w:rsidR="00000000" w:rsidRPr="00F21BF9">
        <w:rPr>
          <w:rFonts w:cs="Times New Roman"/>
        </w:rPr>
        <w:t>var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log</w:t>
      </w:r>
      <w:r w:rsidRPr="00F21BF9">
        <w:rPr>
          <w:rFonts w:cs="Times New Roman"/>
          <w:lang w:val="ru-RU"/>
        </w:rPr>
        <w:t>.</w:t>
      </w:r>
    </w:p>
    <w:p w14:paraId="52E85544" w14:textId="518EFC7F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Н</w:t>
      </w:r>
      <w:r w:rsidR="00000000" w:rsidRPr="00F21BF9">
        <w:rPr>
          <w:rFonts w:cs="Times New Roman"/>
          <w:lang w:val="ru-RU"/>
        </w:rPr>
        <w:t>аписать команду, удаляющую все файлы из /</w:t>
      </w:r>
      <w:r w:rsidR="00000000" w:rsidRPr="00F21BF9">
        <w:rPr>
          <w:rFonts w:cs="Times New Roman"/>
        </w:rPr>
        <w:t>srv</w:t>
      </w:r>
      <w:r w:rsidR="00000000" w:rsidRPr="00F21BF9">
        <w:rPr>
          <w:rFonts w:cs="Times New Roman"/>
          <w:lang w:val="ru-RU"/>
        </w:rPr>
        <w:t xml:space="preserve"> без изменения структуры каталогов</w:t>
      </w:r>
      <w:r w:rsidRPr="00F21BF9">
        <w:rPr>
          <w:rFonts w:cs="Times New Roman"/>
          <w:lang w:val="ru-RU"/>
        </w:rPr>
        <w:t>.</w:t>
      </w:r>
    </w:p>
    <w:p w14:paraId="361C00E6" w14:textId="24773DE9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С</w:t>
      </w:r>
      <w:r w:rsidR="00000000" w:rsidRPr="00F21BF9">
        <w:rPr>
          <w:rFonts w:cs="Times New Roman"/>
          <w:lang w:val="ru-RU"/>
        </w:rPr>
        <w:t xml:space="preserve">оздать пользователя с фамилией студента в латинской транскрипции и добавить его в </w:t>
      </w:r>
      <w:r w:rsidR="00000000" w:rsidRPr="00F21BF9">
        <w:rPr>
          <w:rFonts w:cs="Times New Roman"/>
        </w:rPr>
        <w:t>sudoers</w:t>
      </w:r>
      <w:r w:rsidRPr="00F21BF9">
        <w:rPr>
          <w:rFonts w:cs="Times New Roman"/>
          <w:lang w:val="ru-RU"/>
        </w:rPr>
        <w:t>.</w:t>
      </w:r>
    </w:p>
    <w:p w14:paraId="6B5B404F" w14:textId="6C6AA796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В</w:t>
      </w:r>
      <w:r w:rsidR="00000000" w:rsidRPr="00F21BF9">
        <w:rPr>
          <w:rFonts w:cs="Times New Roman"/>
          <w:lang w:val="ru-RU"/>
        </w:rPr>
        <w:t>ывести содержимое файлов /</w:t>
      </w:r>
      <w:r w:rsidR="00000000" w:rsidRPr="00F21BF9">
        <w:rPr>
          <w:rFonts w:cs="Times New Roman"/>
        </w:rPr>
        <w:t>etc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passwd</w:t>
      </w:r>
      <w:r w:rsidR="00000000" w:rsidRPr="00F21BF9">
        <w:rPr>
          <w:rFonts w:cs="Times New Roman"/>
          <w:lang w:val="ru-RU"/>
        </w:rPr>
        <w:t>, /</w:t>
      </w:r>
      <w:r w:rsidR="00000000" w:rsidRPr="00F21BF9">
        <w:rPr>
          <w:rFonts w:cs="Times New Roman"/>
        </w:rPr>
        <w:t>etc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group</w:t>
      </w:r>
      <w:r w:rsidR="00000000" w:rsidRPr="00F21BF9">
        <w:rPr>
          <w:rFonts w:cs="Times New Roman"/>
          <w:lang w:val="ru-RU"/>
        </w:rPr>
        <w:t>, /</w:t>
      </w:r>
      <w:r w:rsidR="00000000" w:rsidRPr="00F21BF9">
        <w:rPr>
          <w:rFonts w:cs="Times New Roman"/>
        </w:rPr>
        <w:t>etc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shadow</w:t>
      </w:r>
      <w:r w:rsidR="00000000" w:rsidRPr="00F21BF9">
        <w:rPr>
          <w:rFonts w:cs="Times New Roman"/>
          <w:lang w:val="ru-RU"/>
        </w:rPr>
        <w:t>, /</w:t>
      </w:r>
      <w:r w:rsidR="00000000" w:rsidRPr="00F21BF9">
        <w:rPr>
          <w:rFonts w:cs="Times New Roman"/>
        </w:rPr>
        <w:t>etc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gshadow</w:t>
      </w:r>
      <w:r w:rsidRPr="00F21BF9">
        <w:rPr>
          <w:rFonts w:cs="Times New Roman"/>
          <w:lang w:val="ru-RU"/>
        </w:rPr>
        <w:t>.</w:t>
      </w:r>
    </w:p>
    <w:p w14:paraId="26BEFEDA" w14:textId="7EF86135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С</w:t>
      </w:r>
      <w:r w:rsidR="00000000" w:rsidRPr="00F21BF9">
        <w:rPr>
          <w:rFonts w:cs="Times New Roman"/>
          <w:lang w:val="ru-RU"/>
        </w:rPr>
        <w:t xml:space="preserve">оздать в домашней папке каталог </w:t>
      </w:r>
      <w:r w:rsidR="00000000" w:rsidRPr="00F21BF9">
        <w:rPr>
          <w:rFonts w:cs="Times New Roman"/>
        </w:rPr>
        <w:t>lab</w:t>
      </w:r>
      <w:r w:rsidR="00000000" w:rsidRPr="00F21BF9">
        <w:rPr>
          <w:rFonts w:cs="Times New Roman"/>
          <w:lang w:val="ru-RU"/>
        </w:rPr>
        <w:t>&lt;</w:t>
      </w:r>
      <w:r w:rsidR="00000000" w:rsidRPr="00F21BF9">
        <w:rPr>
          <w:rFonts w:cs="Times New Roman"/>
        </w:rPr>
        <w:t>N</w:t>
      </w:r>
      <w:r w:rsidR="00000000" w:rsidRPr="00F21BF9">
        <w:rPr>
          <w:rFonts w:cs="Times New Roman"/>
          <w:lang w:val="ru-RU"/>
        </w:rPr>
        <w:t xml:space="preserve">вар&gt; и файл </w:t>
      </w:r>
      <w:r w:rsidR="00000000" w:rsidRPr="00F21BF9">
        <w:rPr>
          <w:rFonts w:cs="Times New Roman"/>
        </w:rPr>
        <w:t>lab</w:t>
      </w:r>
      <w:r w:rsidR="00000000" w:rsidRPr="00F21BF9">
        <w:rPr>
          <w:rFonts w:cs="Times New Roman"/>
          <w:lang w:val="ru-RU"/>
        </w:rPr>
        <w:t>&lt;</w:t>
      </w:r>
      <w:r w:rsidR="00000000" w:rsidRPr="00F21BF9">
        <w:rPr>
          <w:rFonts w:cs="Times New Roman"/>
        </w:rPr>
        <w:t>N</w:t>
      </w:r>
      <w:r w:rsidR="00000000" w:rsidRPr="00F21BF9">
        <w:rPr>
          <w:rFonts w:cs="Times New Roman"/>
          <w:lang w:val="ru-RU"/>
        </w:rPr>
        <w:t>вар&gt;/</w:t>
      </w:r>
      <w:r w:rsidR="00000000" w:rsidRPr="00F21BF9">
        <w:rPr>
          <w:rFonts w:cs="Times New Roman"/>
        </w:rPr>
        <w:t>lab</w:t>
      </w:r>
      <w:r w:rsidR="00000000" w:rsidRPr="00F21BF9">
        <w:rPr>
          <w:rFonts w:cs="Times New Roman"/>
          <w:lang w:val="ru-RU"/>
        </w:rPr>
        <w:t>&lt;</w:t>
      </w:r>
      <w:r w:rsidR="00000000" w:rsidRPr="00F21BF9">
        <w:rPr>
          <w:rFonts w:cs="Times New Roman"/>
        </w:rPr>
        <w:t>N</w:t>
      </w:r>
      <w:r w:rsidR="00000000" w:rsidRPr="00F21BF9">
        <w:rPr>
          <w:rFonts w:cs="Times New Roman"/>
          <w:lang w:val="ru-RU"/>
        </w:rPr>
        <w:t>вар&gt;.</w:t>
      </w:r>
      <w:r w:rsidR="00000000" w:rsidRPr="00F21BF9">
        <w:rPr>
          <w:rFonts w:cs="Times New Roman"/>
        </w:rPr>
        <w:t>txt</w:t>
      </w:r>
      <w:r w:rsidR="00000000" w:rsidRPr="00F21BF9">
        <w:rPr>
          <w:rFonts w:cs="Times New Roman"/>
          <w:lang w:val="ru-RU"/>
        </w:rPr>
        <w:t>, изменить их владельца и установить заданные права доступа</w:t>
      </w:r>
      <w:r w:rsidRPr="00F21BF9">
        <w:rPr>
          <w:rFonts w:cs="Times New Roman"/>
          <w:lang w:val="ru-RU"/>
        </w:rPr>
        <w:t>.</w:t>
      </w:r>
    </w:p>
    <w:p w14:paraId="0843B742" w14:textId="48CB8F04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В</w:t>
      </w:r>
      <w:r w:rsidR="00000000" w:rsidRPr="00F21BF9">
        <w:rPr>
          <w:rFonts w:cs="Times New Roman"/>
          <w:lang w:val="ru-RU"/>
        </w:rPr>
        <w:t xml:space="preserve">ывести последние </w:t>
      </w:r>
      <w:r w:rsidR="00000000" w:rsidRPr="00F21BF9">
        <w:rPr>
          <w:rFonts w:cs="Times New Roman"/>
        </w:rPr>
        <w:t>N</w:t>
      </w:r>
      <w:r w:rsidR="00000000" w:rsidRPr="00F21BF9">
        <w:rPr>
          <w:rFonts w:cs="Times New Roman"/>
          <w:lang w:val="ru-RU"/>
        </w:rPr>
        <w:t>вар·2 строк файла /</w:t>
      </w:r>
      <w:r w:rsidR="00000000" w:rsidRPr="00F21BF9">
        <w:rPr>
          <w:rFonts w:cs="Times New Roman"/>
        </w:rPr>
        <w:t>var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log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auth</w:t>
      </w:r>
      <w:r w:rsidR="00000000" w:rsidRPr="00F21BF9">
        <w:rPr>
          <w:rFonts w:cs="Times New Roman"/>
          <w:lang w:val="ru-RU"/>
        </w:rPr>
        <w:t>.</w:t>
      </w:r>
      <w:r w:rsidR="00000000" w:rsidRPr="00F21BF9">
        <w:rPr>
          <w:rFonts w:cs="Times New Roman"/>
        </w:rPr>
        <w:t>log</w:t>
      </w:r>
      <w:r w:rsidR="00000000" w:rsidRPr="00F21BF9">
        <w:rPr>
          <w:rFonts w:cs="Times New Roman"/>
          <w:lang w:val="ru-RU"/>
        </w:rPr>
        <w:t xml:space="preserve"> и первые </w:t>
      </w:r>
      <w:r w:rsidR="00000000" w:rsidRPr="00F21BF9">
        <w:rPr>
          <w:rFonts w:cs="Times New Roman"/>
        </w:rPr>
        <w:t>N</w:t>
      </w:r>
      <w:r w:rsidR="00000000" w:rsidRPr="00F21BF9">
        <w:rPr>
          <w:rFonts w:cs="Times New Roman"/>
          <w:lang w:val="ru-RU"/>
        </w:rPr>
        <w:t>вар·3 строк файла /</w:t>
      </w:r>
      <w:r w:rsidR="00000000" w:rsidRPr="00F21BF9">
        <w:rPr>
          <w:rFonts w:cs="Times New Roman"/>
        </w:rPr>
        <w:t>var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log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syslog</w:t>
      </w:r>
      <w:r w:rsidRPr="00F21BF9">
        <w:rPr>
          <w:rFonts w:cs="Times New Roman"/>
          <w:lang w:val="ru-RU"/>
        </w:rPr>
        <w:t>.</w:t>
      </w:r>
    </w:p>
    <w:p w14:paraId="28DA0C16" w14:textId="70977E8E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С</w:t>
      </w:r>
      <w:r w:rsidR="00000000" w:rsidRPr="00F21BF9">
        <w:rPr>
          <w:rFonts w:cs="Times New Roman"/>
          <w:lang w:val="ru-RU"/>
        </w:rPr>
        <w:t xml:space="preserve"> помощью программных каналов, перенаправления и команды </w:t>
      </w:r>
      <w:r w:rsidR="00000000" w:rsidRPr="00F21BF9">
        <w:rPr>
          <w:rFonts w:cs="Times New Roman"/>
        </w:rPr>
        <w:t>grep</w:t>
      </w:r>
      <w:r w:rsidR="00000000" w:rsidRPr="00F21BF9">
        <w:rPr>
          <w:rFonts w:cs="Times New Roman"/>
          <w:lang w:val="ru-RU"/>
        </w:rPr>
        <w:t xml:space="preserve"> создать файлы </w:t>
      </w:r>
      <w:r w:rsidR="00000000" w:rsidRPr="00F21BF9">
        <w:rPr>
          <w:rFonts w:cs="Times New Roman"/>
        </w:rPr>
        <w:t>auth</w:t>
      </w:r>
      <w:r w:rsidR="00000000" w:rsidRPr="00F21BF9">
        <w:rPr>
          <w:rFonts w:cs="Times New Roman"/>
          <w:lang w:val="ru-RU"/>
        </w:rPr>
        <w:t>.</w:t>
      </w:r>
      <w:r w:rsidR="00000000" w:rsidRPr="00F21BF9">
        <w:rPr>
          <w:rFonts w:cs="Times New Roman"/>
        </w:rPr>
        <w:t>log</w:t>
      </w:r>
      <w:r w:rsidR="00000000" w:rsidRPr="00F21BF9">
        <w:rPr>
          <w:rFonts w:cs="Times New Roman"/>
          <w:lang w:val="ru-RU"/>
        </w:rPr>
        <w:t xml:space="preserve"> (строки со словом </w:t>
      </w:r>
      <w:r w:rsidR="00000000" w:rsidRPr="00F21BF9">
        <w:rPr>
          <w:rFonts w:cs="Times New Roman"/>
        </w:rPr>
        <w:t>pam</w:t>
      </w:r>
      <w:r w:rsidR="00000000" w:rsidRPr="00F21BF9">
        <w:rPr>
          <w:rFonts w:cs="Times New Roman"/>
          <w:lang w:val="ru-RU"/>
        </w:rPr>
        <w:t xml:space="preserve">) и </w:t>
      </w:r>
      <w:r w:rsidR="00000000" w:rsidRPr="00F21BF9">
        <w:rPr>
          <w:rFonts w:cs="Times New Roman"/>
        </w:rPr>
        <w:t>syslog</w:t>
      </w:r>
      <w:r w:rsidR="00000000" w:rsidRPr="00F21BF9">
        <w:rPr>
          <w:rFonts w:cs="Times New Roman"/>
          <w:lang w:val="ru-RU"/>
        </w:rPr>
        <w:t xml:space="preserve"> (строки со словом </w:t>
      </w:r>
      <w:r w:rsidR="00000000" w:rsidRPr="00F21BF9">
        <w:rPr>
          <w:rFonts w:cs="Times New Roman"/>
        </w:rPr>
        <w:t>cron</w:t>
      </w:r>
      <w:r w:rsidR="00000000" w:rsidRPr="00F21BF9">
        <w:rPr>
          <w:rFonts w:cs="Times New Roman"/>
          <w:lang w:val="ru-RU"/>
        </w:rPr>
        <w:t>)</w:t>
      </w:r>
      <w:r w:rsidRPr="00F21BF9">
        <w:rPr>
          <w:rFonts w:cs="Times New Roman"/>
          <w:lang w:val="ru-RU"/>
        </w:rPr>
        <w:t>.</w:t>
      </w:r>
    </w:p>
    <w:p w14:paraId="500E68CE" w14:textId="361A7848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lastRenderedPageBreak/>
        <w:t>С</w:t>
      </w:r>
      <w:r w:rsidR="00000000" w:rsidRPr="00F21BF9">
        <w:rPr>
          <w:rFonts w:cs="Times New Roman"/>
          <w:lang w:val="ru-RU"/>
        </w:rPr>
        <w:t xml:space="preserve"> помощью </w:t>
      </w:r>
      <w:r w:rsidR="00000000" w:rsidRPr="00F21BF9">
        <w:rPr>
          <w:rFonts w:cs="Times New Roman"/>
        </w:rPr>
        <w:t>wc</w:t>
      </w:r>
      <w:r w:rsidR="00000000" w:rsidRPr="00F21BF9">
        <w:rPr>
          <w:rFonts w:cs="Times New Roman"/>
          <w:lang w:val="ru-RU"/>
        </w:rPr>
        <w:t xml:space="preserve"> посчитать количество строк файла /</w:t>
      </w:r>
      <w:r w:rsidR="00000000" w:rsidRPr="00F21BF9">
        <w:rPr>
          <w:rFonts w:cs="Times New Roman"/>
        </w:rPr>
        <w:t>var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log</w:t>
      </w:r>
      <w:r w:rsidR="00000000" w:rsidRPr="00F21BF9">
        <w:rPr>
          <w:rFonts w:cs="Times New Roman"/>
          <w:lang w:val="ru-RU"/>
        </w:rPr>
        <w:t>/</w:t>
      </w:r>
      <w:r w:rsidR="00000000" w:rsidRPr="00F21BF9">
        <w:rPr>
          <w:rFonts w:cs="Times New Roman"/>
        </w:rPr>
        <w:t>auth</w:t>
      </w:r>
      <w:r w:rsidR="00000000" w:rsidRPr="00F21BF9">
        <w:rPr>
          <w:rFonts w:cs="Times New Roman"/>
          <w:lang w:val="ru-RU"/>
        </w:rPr>
        <w:t>.</w:t>
      </w:r>
      <w:r w:rsidR="00000000" w:rsidRPr="00F21BF9">
        <w:rPr>
          <w:rFonts w:cs="Times New Roman"/>
        </w:rPr>
        <w:t>log</w:t>
      </w:r>
      <w:r w:rsidR="00000000" w:rsidRPr="00F21BF9">
        <w:rPr>
          <w:rFonts w:cs="Times New Roman"/>
          <w:lang w:val="ru-RU"/>
        </w:rPr>
        <w:t xml:space="preserve">, содержащих слово </w:t>
      </w:r>
      <w:r w:rsidR="00000000" w:rsidRPr="00F21BF9">
        <w:rPr>
          <w:rFonts w:cs="Times New Roman"/>
        </w:rPr>
        <w:t>root</w:t>
      </w:r>
      <w:r w:rsidRPr="00F21BF9">
        <w:rPr>
          <w:rFonts w:cs="Times New Roman"/>
          <w:lang w:val="ru-RU"/>
        </w:rPr>
        <w:t>.</w:t>
      </w:r>
    </w:p>
    <w:p w14:paraId="53D7853F" w14:textId="6585E009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В</w:t>
      </w:r>
      <w:r w:rsidR="00000000" w:rsidRPr="00F21BF9">
        <w:rPr>
          <w:rFonts w:cs="Times New Roman"/>
          <w:lang w:val="ru-RU"/>
        </w:rPr>
        <w:t xml:space="preserve">ывести все процессы командой </w:t>
      </w:r>
      <w:r w:rsidR="00000000" w:rsidRPr="00F21BF9">
        <w:rPr>
          <w:rFonts w:cs="Times New Roman"/>
        </w:rPr>
        <w:t>ps</w:t>
      </w:r>
      <w:r w:rsidR="00000000" w:rsidRPr="00F21BF9">
        <w:rPr>
          <w:rFonts w:cs="Times New Roman"/>
          <w:lang w:val="ru-RU"/>
        </w:rPr>
        <w:t xml:space="preserve"> </w:t>
      </w:r>
      <w:r w:rsidR="00000000" w:rsidRPr="00F21BF9">
        <w:rPr>
          <w:rFonts w:cs="Times New Roman"/>
        </w:rPr>
        <w:t>aux</w:t>
      </w:r>
      <w:r w:rsidR="00000000" w:rsidRPr="00F21BF9">
        <w:rPr>
          <w:rFonts w:cs="Times New Roman"/>
          <w:lang w:val="ru-RU"/>
        </w:rPr>
        <w:t xml:space="preserve"> и описать выводимые поля</w:t>
      </w:r>
      <w:r w:rsidRPr="00F21BF9">
        <w:rPr>
          <w:rFonts w:cs="Times New Roman"/>
          <w:lang w:val="ru-RU"/>
        </w:rPr>
        <w:t>.</w:t>
      </w:r>
    </w:p>
    <w:p w14:paraId="0E1F96A2" w14:textId="34D41E18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З</w:t>
      </w:r>
      <w:r w:rsidR="00000000" w:rsidRPr="00F21BF9">
        <w:rPr>
          <w:rFonts w:cs="Times New Roman"/>
          <w:lang w:val="ru-RU"/>
        </w:rPr>
        <w:t>апустить в фоновом режиме поиск всех файлов, содержащих в имени «</w:t>
      </w:r>
      <w:r w:rsidR="00000000" w:rsidRPr="00F21BF9">
        <w:rPr>
          <w:rFonts w:cs="Times New Roman"/>
        </w:rPr>
        <w:t>log</w:t>
      </w:r>
      <w:r w:rsidR="00000000" w:rsidRPr="00F21BF9">
        <w:rPr>
          <w:rFonts w:cs="Times New Roman"/>
          <w:lang w:val="ru-RU"/>
        </w:rPr>
        <w:t xml:space="preserve">», с выводом результата в файл </w:t>
      </w:r>
      <w:r w:rsidR="00000000" w:rsidRPr="00F21BF9">
        <w:rPr>
          <w:rFonts w:cs="Times New Roman"/>
        </w:rPr>
        <w:t>find</w:t>
      </w:r>
      <w:r w:rsidR="00000000" w:rsidRPr="00F21BF9">
        <w:rPr>
          <w:rFonts w:cs="Times New Roman"/>
          <w:lang w:val="ru-RU"/>
        </w:rPr>
        <w:t>_</w:t>
      </w:r>
      <w:r w:rsidR="00000000" w:rsidRPr="00F21BF9">
        <w:rPr>
          <w:rFonts w:cs="Times New Roman"/>
        </w:rPr>
        <w:t>output</w:t>
      </w:r>
      <w:r w:rsidR="00000000" w:rsidRPr="00F21BF9">
        <w:rPr>
          <w:rFonts w:cs="Times New Roman"/>
          <w:lang w:val="ru-RU"/>
        </w:rPr>
        <w:t>.</w:t>
      </w:r>
      <w:r w:rsidR="00000000" w:rsidRPr="00F21BF9">
        <w:rPr>
          <w:rFonts w:cs="Times New Roman"/>
        </w:rPr>
        <w:t>txt</w:t>
      </w:r>
      <w:r w:rsidRPr="00F21BF9">
        <w:rPr>
          <w:rFonts w:cs="Times New Roman"/>
          <w:lang w:val="ru-RU"/>
        </w:rPr>
        <w:t>.</w:t>
      </w:r>
    </w:p>
    <w:p w14:paraId="6CE28909" w14:textId="7F281E22" w:rsidR="00BB2472" w:rsidRPr="00F21BF9" w:rsidRDefault="00543E42" w:rsidP="00F21BF9">
      <w:pPr>
        <w:pStyle w:val="a0"/>
        <w:numPr>
          <w:ilvl w:val="0"/>
          <w:numId w:val="10"/>
        </w:numPr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Н</w:t>
      </w:r>
      <w:r w:rsidR="00000000" w:rsidRPr="00F21BF9">
        <w:rPr>
          <w:rFonts w:cs="Times New Roman"/>
          <w:lang w:val="ru-RU"/>
        </w:rPr>
        <w:t xml:space="preserve">аписать </w:t>
      </w:r>
      <w:r w:rsidR="00000000" w:rsidRPr="00F21BF9">
        <w:rPr>
          <w:rFonts w:cs="Times New Roman"/>
        </w:rPr>
        <w:t>bash</w:t>
      </w:r>
      <w:r w:rsidR="00000000" w:rsidRPr="00F21BF9">
        <w:rPr>
          <w:rFonts w:cs="Times New Roman"/>
          <w:lang w:val="ru-RU"/>
        </w:rPr>
        <w:t>-скрипт по варианту с проверкой корректности параметров.</w:t>
      </w:r>
    </w:p>
    <w:p w14:paraId="49254D8B" w14:textId="77777777" w:rsidR="00543E42" w:rsidRPr="00F21BF9" w:rsidRDefault="00000000" w:rsidP="00F21BF9">
      <w:pPr>
        <w:tabs>
          <w:tab w:val="num" w:pos="0"/>
        </w:tabs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Параметры задания, зависящие от номера варианта, приведены в таблице 1.</w:t>
      </w:r>
    </w:p>
    <w:p w14:paraId="628E516E" w14:textId="77777777" w:rsidR="00543E42" w:rsidRPr="00F21BF9" w:rsidRDefault="00543E42" w:rsidP="00F21BF9">
      <w:pPr>
        <w:tabs>
          <w:tab w:val="num" w:pos="0"/>
        </w:tabs>
        <w:ind w:firstLine="0"/>
        <w:rPr>
          <w:rFonts w:cs="Times New Roman"/>
          <w:lang w:val="ru-RU"/>
        </w:rPr>
      </w:pPr>
    </w:p>
    <w:p w14:paraId="007D4886" w14:textId="371CAFBA" w:rsidR="00BB2472" w:rsidRPr="00F21BF9" w:rsidRDefault="00000000" w:rsidP="00F21BF9">
      <w:pPr>
        <w:tabs>
          <w:tab w:val="num" w:pos="0"/>
        </w:tabs>
        <w:ind w:firstLine="0"/>
        <w:rPr>
          <w:rFonts w:cs="Times New Roman"/>
          <w:szCs w:val="28"/>
          <w:lang w:val="ru-RU"/>
        </w:rPr>
      </w:pPr>
      <w:r w:rsidRPr="00F21BF9">
        <w:rPr>
          <w:rFonts w:cs="Times New Roman"/>
          <w:szCs w:val="28"/>
        </w:rPr>
        <w:t>Таблица 1 — Параметры варианта №6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56"/>
        <w:gridCol w:w="3882"/>
        <w:gridCol w:w="2333"/>
      </w:tblGrid>
      <w:tr w:rsidR="00BB2472" w:rsidRPr="00F21BF9" w14:paraId="02C50E8E" w14:textId="77777777">
        <w:trPr>
          <w:tblHeader/>
          <w:jc w:val="center"/>
        </w:trPr>
        <w:tc>
          <w:tcPr>
            <w:tcW w:w="3402" w:type="dxa"/>
          </w:tcPr>
          <w:p w14:paraId="6153F254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b/>
                <w:szCs w:val="28"/>
              </w:rPr>
              <w:t>Параметр</w:t>
            </w:r>
          </w:p>
        </w:tc>
        <w:tc>
          <w:tcPr>
            <w:tcW w:w="3685" w:type="dxa"/>
          </w:tcPr>
          <w:p w14:paraId="6C845C74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b/>
                <w:szCs w:val="28"/>
              </w:rPr>
              <w:t>Правило</w:t>
            </w:r>
          </w:p>
        </w:tc>
        <w:tc>
          <w:tcPr>
            <w:tcW w:w="2268" w:type="dxa"/>
          </w:tcPr>
          <w:p w14:paraId="2CDBAE93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b/>
                <w:szCs w:val="28"/>
              </w:rPr>
              <w:t>Значение</w:t>
            </w:r>
          </w:p>
        </w:tc>
      </w:tr>
      <w:tr w:rsidR="00BB2472" w:rsidRPr="00F21BF9" w14:paraId="08E71BD0" w14:textId="77777777">
        <w:trPr>
          <w:jc w:val="center"/>
        </w:trPr>
        <w:tc>
          <w:tcPr>
            <w:tcW w:w="3402" w:type="dxa"/>
          </w:tcPr>
          <w:p w14:paraId="5CCC0632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Номер варианта</w:t>
            </w:r>
          </w:p>
        </w:tc>
        <w:tc>
          <w:tcPr>
            <w:tcW w:w="3685" w:type="dxa"/>
          </w:tcPr>
          <w:p w14:paraId="1A16973E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Nвар</w:t>
            </w:r>
          </w:p>
        </w:tc>
        <w:tc>
          <w:tcPr>
            <w:tcW w:w="2268" w:type="dxa"/>
          </w:tcPr>
          <w:p w14:paraId="6FB4DF4A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6</w:t>
            </w:r>
          </w:p>
        </w:tc>
      </w:tr>
      <w:tr w:rsidR="00BB2472" w:rsidRPr="00F21BF9" w14:paraId="5D4B6E8D" w14:textId="77777777">
        <w:trPr>
          <w:jc w:val="center"/>
        </w:trPr>
        <w:tc>
          <w:tcPr>
            <w:tcW w:w="3402" w:type="dxa"/>
          </w:tcPr>
          <w:p w14:paraId="2522ACD7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Имя пользователя</w:t>
            </w:r>
          </w:p>
        </w:tc>
        <w:tc>
          <w:tcPr>
            <w:tcW w:w="3685" w:type="dxa"/>
          </w:tcPr>
          <w:p w14:paraId="3E4D8960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фамилия в латинской транскрипции</w:t>
            </w:r>
          </w:p>
        </w:tc>
        <w:tc>
          <w:tcPr>
            <w:tcW w:w="2268" w:type="dxa"/>
          </w:tcPr>
          <w:p w14:paraId="3F9BF67A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kornilov</w:t>
            </w:r>
          </w:p>
        </w:tc>
      </w:tr>
      <w:tr w:rsidR="00BB2472" w:rsidRPr="00F21BF9" w14:paraId="0782BB76" w14:textId="77777777">
        <w:trPr>
          <w:jc w:val="center"/>
        </w:trPr>
        <w:tc>
          <w:tcPr>
            <w:tcW w:w="3402" w:type="dxa"/>
          </w:tcPr>
          <w:p w14:paraId="31DCF4F6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Каталог</w:t>
            </w:r>
          </w:p>
        </w:tc>
        <w:tc>
          <w:tcPr>
            <w:tcW w:w="3685" w:type="dxa"/>
          </w:tcPr>
          <w:p w14:paraId="04AE3DC3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lab&lt;Nвар&gt;</w:t>
            </w:r>
          </w:p>
        </w:tc>
        <w:tc>
          <w:tcPr>
            <w:tcW w:w="2268" w:type="dxa"/>
          </w:tcPr>
          <w:p w14:paraId="2B8424C1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lab6</w:t>
            </w:r>
          </w:p>
        </w:tc>
      </w:tr>
      <w:tr w:rsidR="00BB2472" w:rsidRPr="00F21BF9" w14:paraId="76A303B7" w14:textId="77777777">
        <w:trPr>
          <w:jc w:val="center"/>
        </w:trPr>
        <w:tc>
          <w:tcPr>
            <w:tcW w:w="3402" w:type="dxa"/>
          </w:tcPr>
          <w:p w14:paraId="3D5E4BF3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Файл</w:t>
            </w:r>
          </w:p>
        </w:tc>
        <w:tc>
          <w:tcPr>
            <w:tcW w:w="3685" w:type="dxa"/>
          </w:tcPr>
          <w:p w14:paraId="659477F3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lab&lt;Nвар&gt;/lab&lt;Nвар&gt;.txt</w:t>
            </w:r>
          </w:p>
        </w:tc>
        <w:tc>
          <w:tcPr>
            <w:tcW w:w="2268" w:type="dxa"/>
          </w:tcPr>
          <w:p w14:paraId="0BCA9AD8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lab6/lab6.txt</w:t>
            </w:r>
          </w:p>
        </w:tc>
      </w:tr>
      <w:tr w:rsidR="00BB2472" w:rsidRPr="00F21BF9" w14:paraId="13A4C90E" w14:textId="77777777">
        <w:trPr>
          <w:jc w:val="center"/>
        </w:trPr>
        <w:tc>
          <w:tcPr>
            <w:tcW w:w="3402" w:type="dxa"/>
          </w:tcPr>
          <w:p w14:paraId="66D28CF9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  <w:lang w:val="ru-RU"/>
              </w:rPr>
            </w:pPr>
            <w:r w:rsidRPr="00F21BF9">
              <w:rPr>
                <w:rFonts w:cs="Times New Roman"/>
                <w:szCs w:val="28"/>
                <w:lang w:val="ru-RU"/>
              </w:rPr>
              <w:t xml:space="preserve">Число последних строк </w:t>
            </w:r>
            <w:r w:rsidRPr="00F21BF9">
              <w:rPr>
                <w:rFonts w:cs="Times New Roman"/>
                <w:szCs w:val="28"/>
              </w:rPr>
              <w:t>auth</w:t>
            </w:r>
            <w:r w:rsidRPr="00F21BF9">
              <w:rPr>
                <w:rFonts w:cs="Times New Roman"/>
                <w:szCs w:val="28"/>
                <w:lang w:val="ru-RU"/>
              </w:rPr>
              <w:t>.</w:t>
            </w:r>
            <w:r w:rsidRPr="00F21BF9">
              <w:rPr>
                <w:rFonts w:cs="Times New Roman"/>
                <w:szCs w:val="28"/>
              </w:rPr>
              <w:t>log</w:t>
            </w:r>
          </w:p>
        </w:tc>
        <w:tc>
          <w:tcPr>
            <w:tcW w:w="3685" w:type="dxa"/>
          </w:tcPr>
          <w:p w14:paraId="36771249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Nвар · 2</w:t>
            </w:r>
          </w:p>
        </w:tc>
        <w:tc>
          <w:tcPr>
            <w:tcW w:w="2268" w:type="dxa"/>
          </w:tcPr>
          <w:p w14:paraId="11054E98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12</w:t>
            </w:r>
          </w:p>
        </w:tc>
      </w:tr>
      <w:tr w:rsidR="00BB2472" w:rsidRPr="00F21BF9" w14:paraId="75047E61" w14:textId="77777777">
        <w:trPr>
          <w:jc w:val="center"/>
        </w:trPr>
        <w:tc>
          <w:tcPr>
            <w:tcW w:w="3402" w:type="dxa"/>
          </w:tcPr>
          <w:p w14:paraId="33C1DB87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Число первых строк syslog</w:t>
            </w:r>
          </w:p>
        </w:tc>
        <w:tc>
          <w:tcPr>
            <w:tcW w:w="3685" w:type="dxa"/>
          </w:tcPr>
          <w:p w14:paraId="2F0FA1C9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Nвар · 3</w:t>
            </w:r>
          </w:p>
        </w:tc>
        <w:tc>
          <w:tcPr>
            <w:tcW w:w="2268" w:type="dxa"/>
          </w:tcPr>
          <w:p w14:paraId="05BE6A66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18</w:t>
            </w:r>
          </w:p>
        </w:tc>
      </w:tr>
      <w:tr w:rsidR="00BB2472" w:rsidRPr="00F21BF9" w14:paraId="3FA6A4FE" w14:textId="77777777">
        <w:trPr>
          <w:jc w:val="center"/>
        </w:trPr>
        <w:tc>
          <w:tcPr>
            <w:tcW w:w="3402" w:type="dxa"/>
          </w:tcPr>
          <w:p w14:paraId="48713956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Номер задания на скрипт</w:t>
            </w:r>
          </w:p>
        </w:tc>
        <w:tc>
          <w:tcPr>
            <w:tcW w:w="3685" w:type="dxa"/>
          </w:tcPr>
          <w:p w14:paraId="3AB179E0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(Nвар mod 10) + 1</w:t>
            </w:r>
          </w:p>
        </w:tc>
        <w:tc>
          <w:tcPr>
            <w:tcW w:w="2268" w:type="dxa"/>
          </w:tcPr>
          <w:p w14:paraId="459D53DA" w14:textId="77777777" w:rsidR="00BB2472" w:rsidRPr="00F21BF9" w:rsidRDefault="00000000" w:rsidP="00F21BF9">
            <w:pPr>
              <w:pStyle w:val="ae"/>
              <w:tabs>
                <w:tab w:val="num" w:pos="0"/>
              </w:tabs>
              <w:ind w:left="709" w:firstLine="0"/>
              <w:contextualSpacing w:val="0"/>
              <w:jc w:val="left"/>
              <w:rPr>
                <w:rFonts w:cs="Times New Roman"/>
                <w:szCs w:val="28"/>
              </w:rPr>
            </w:pPr>
            <w:r w:rsidRPr="00F21BF9">
              <w:rPr>
                <w:rFonts w:cs="Times New Roman"/>
                <w:szCs w:val="28"/>
              </w:rPr>
              <w:t>7</w:t>
            </w:r>
          </w:p>
        </w:tc>
      </w:tr>
    </w:tbl>
    <w:p w14:paraId="77147318" w14:textId="77777777" w:rsidR="00BB2472" w:rsidRPr="00F21BF9" w:rsidRDefault="00BB2472" w:rsidP="00F21BF9">
      <w:pPr>
        <w:tabs>
          <w:tab w:val="num" w:pos="0"/>
        </w:tabs>
        <w:rPr>
          <w:rFonts w:cs="Times New Roman"/>
        </w:rPr>
      </w:pPr>
    </w:p>
    <w:p w14:paraId="1B6F4AEA" w14:textId="703D4087" w:rsidR="00F21BF9" w:rsidRDefault="00000000" w:rsidP="00F21BF9">
      <w:pPr>
        <w:pStyle w:val="ae"/>
        <w:numPr>
          <w:ilvl w:val="0"/>
          <w:numId w:val="10"/>
        </w:numPr>
        <w:tabs>
          <w:tab w:val="num" w:pos="0"/>
        </w:tabs>
        <w:ind w:left="0" w:firstLine="709"/>
        <w:contextualSpacing w:val="0"/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>Задание на скрипт №7: написать скрипт, который считает количество процессов, содержащих в имени команды значение, переданное в параметре.</w:t>
      </w:r>
    </w:p>
    <w:p w14:paraId="24007652" w14:textId="7D68391A" w:rsidR="00F21BF9" w:rsidRPr="00F21BF9" w:rsidRDefault="00F21BF9" w:rsidP="00F21BF9">
      <w:pPr>
        <w:spacing w:after="200" w:line="276" w:lineRule="auto"/>
        <w:ind w:firstLine="0"/>
        <w:jc w:val="left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6A273363" w14:textId="77777777" w:rsidR="00F21BF9" w:rsidRDefault="00000000" w:rsidP="00F21BF9">
      <w:pPr>
        <w:pStyle w:val="ae"/>
        <w:ind w:left="709" w:firstLine="0"/>
        <w:contextualSpacing w:val="0"/>
        <w:rPr>
          <w:rFonts w:cs="Times New Roman"/>
          <w:b/>
          <w:bCs/>
        </w:rPr>
      </w:pPr>
      <w:r w:rsidRPr="00F21BF9">
        <w:rPr>
          <w:rFonts w:cs="Times New Roman"/>
          <w:b/>
          <w:bCs/>
          <w:lang w:val="ru-RU"/>
        </w:rPr>
        <w:lastRenderedPageBreak/>
        <w:t>Ход выполнения работы</w:t>
      </w:r>
    </w:p>
    <w:p w14:paraId="481C9491" w14:textId="77777777" w:rsidR="00C06652" w:rsidRPr="00C06652" w:rsidRDefault="00C06652" w:rsidP="00F21BF9">
      <w:pPr>
        <w:pStyle w:val="ae"/>
        <w:ind w:left="709" w:firstLine="0"/>
        <w:contextualSpacing w:val="0"/>
        <w:rPr>
          <w:rFonts w:cs="Times New Roman"/>
          <w:b/>
          <w:bCs/>
        </w:rPr>
      </w:pPr>
    </w:p>
    <w:p w14:paraId="3666298F" w14:textId="20078AFC" w:rsidR="00BB2472" w:rsidRPr="00F21BF9" w:rsidRDefault="00F21BF9" w:rsidP="00F21BF9">
      <w:pPr>
        <w:pStyle w:val="ae"/>
        <w:numPr>
          <w:ilvl w:val="0"/>
          <w:numId w:val="11"/>
        </w:numPr>
        <w:contextualSpacing w:val="0"/>
        <w:rPr>
          <w:rFonts w:cs="Times New Roman"/>
          <w:b/>
          <w:bCs/>
          <w:lang w:val="ru-RU"/>
        </w:rPr>
      </w:pPr>
      <w:r w:rsidRPr="00F21BF9">
        <w:rPr>
          <w:rFonts w:cs="Times New Roman"/>
          <w:lang w:val="ru-RU"/>
        </w:rPr>
        <w:t xml:space="preserve"> </w:t>
      </w:r>
      <w:r w:rsidR="00000000" w:rsidRPr="00F21BF9">
        <w:rPr>
          <w:rFonts w:cs="Times New Roman"/>
          <w:lang w:val="ru-RU"/>
        </w:rPr>
        <w:t xml:space="preserve">Установка </w:t>
      </w:r>
      <w:r w:rsidR="00000000" w:rsidRPr="00F21BF9">
        <w:rPr>
          <w:rFonts w:cs="Times New Roman"/>
        </w:rPr>
        <w:t>Debian</w:t>
      </w:r>
      <w:r w:rsidR="00000000" w:rsidRPr="00F21BF9">
        <w:rPr>
          <w:rFonts w:cs="Times New Roman"/>
          <w:lang w:val="ru-RU"/>
        </w:rPr>
        <w:t xml:space="preserve"> и настройка сети</w:t>
      </w:r>
    </w:p>
    <w:p w14:paraId="3DD520AF" w14:textId="77777777" w:rsidR="00C06652" w:rsidRDefault="00C06652" w:rsidP="00F21BF9">
      <w:pPr>
        <w:rPr>
          <w:rFonts w:cs="Times New Roman"/>
        </w:rPr>
      </w:pPr>
    </w:p>
    <w:p w14:paraId="08551F88" w14:textId="0B7C6255" w:rsidR="00BB2472" w:rsidRPr="00F21BF9" w:rsidRDefault="00000000" w:rsidP="00F21BF9">
      <w:pPr>
        <w:rPr>
          <w:rFonts w:cs="Times New Roman"/>
          <w:lang w:val="ru-RU"/>
        </w:rPr>
      </w:pPr>
      <w:r w:rsidRPr="00F21BF9">
        <w:rPr>
          <w:rFonts w:cs="Times New Roman"/>
          <w:lang w:val="ru-RU"/>
        </w:rPr>
        <w:t xml:space="preserve">В </w:t>
      </w:r>
      <w:r w:rsidRPr="00F21BF9">
        <w:rPr>
          <w:rFonts w:cs="Times New Roman"/>
        </w:rPr>
        <w:t>VirtualBox</w:t>
      </w:r>
      <w:r w:rsidRPr="00F21BF9">
        <w:rPr>
          <w:rFonts w:cs="Times New Roman"/>
          <w:lang w:val="ru-RU"/>
        </w:rPr>
        <w:t xml:space="preserve"> создана виртуальная машина </w:t>
      </w:r>
      <w:r w:rsidRPr="00F21BF9">
        <w:rPr>
          <w:rFonts w:cs="Times New Roman"/>
        </w:rPr>
        <w:t>debian</w:t>
      </w:r>
      <w:r w:rsidRPr="00F21BF9">
        <w:rPr>
          <w:rFonts w:cs="Times New Roman"/>
          <w:lang w:val="ru-RU"/>
        </w:rPr>
        <w:t xml:space="preserve"> и установлен дистрибутив </w:t>
      </w:r>
      <w:r w:rsidRPr="00F21BF9">
        <w:rPr>
          <w:rFonts w:cs="Times New Roman"/>
        </w:rPr>
        <w:t>Debian</w:t>
      </w:r>
      <w:r w:rsidRPr="00F21BF9">
        <w:rPr>
          <w:rFonts w:cs="Times New Roman"/>
          <w:lang w:val="ru-RU"/>
        </w:rPr>
        <w:t xml:space="preserve"> 12. При установке сеть настроена по </w:t>
      </w:r>
      <w:r w:rsidRPr="00F21BF9">
        <w:rPr>
          <w:rFonts w:cs="Times New Roman"/>
        </w:rPr>
        <w:t>DHCP</w:t>
      </w:r>
      <w:r w:rsidRPr="00F21BF9">
        <w:rPr>
          <w:rFonts w:cs="Times New Roman"/>
          <w:lang w:val="ru-RU"/>
        </w:rPr>
        <w:t xml:space="preserve">, диск размечен автоматически с использованием </w:t>
      </w:r>
      <w:r w:rsidRPr="00F21BF9">
        <w:rPr>
          <w:rFonts w:cs="Times New Roman"/>
        </w:rPr>
        <w:t>LVM</w:t>
      </w:r>
      <w:r w:rsidRPr="00F21BF9">
        <w:rPr>
          <w:rFonts w:cs="Times New Roman"/>
          <w:lang w:val="ru-RU"/>
        </w:rPr>
        <w:t xml:space="preserve">, из программного обеспечения выбраны </w:t>
      </w:r>
      <w:r w:rsidRPr="00F21BF9">
        <w:rPr>
          <w:rFonts w:cs="Times New Roman"/>
        </w:rPr>
        <w:t>SSH</w:t>
      </w:r>
      <w:r w:rsidRPr="00F21BF9">
        <w:rPr>
          <w:rFonts w:cs="Times New Roman"/>
          <w:lang w:val="ru-RU"/>
        </w:rPr>
        <w:t xml:space="preserve"> </w:t>
      </w:r>
      <w:r w:rsidRPr="00F21BF9">
        <w:rPr>
          <w:rFonts w:cs="Times New Roman"/>
        </w:rPr>
        <w:t>Server</w:t>
      </w:r>
      <w:r w:rsidRPr="00F21BF9">
        <w:rPr>
          <w:rFonts w:cs="Times New Roman"/>
          <w:lang w:val="ru-RU"/>
        </w:rPr>
        <w:t xml:space="preserve"> и </w:t>
      </w:r>
      <w:r w:rsidRPr="00F21BF9">
        <w:rPr>
          <w:rFonts w:cs="Times New Roman"/>
        </w:rPr>
        <w:t>Standard</w:t>
      </w:r>
      <w:r w:rsidRPr="00F21BF9">
        <w:rPr>
          <w:rFonts w:cs="Times New Roman"/>
          <w:lang w:val="ru-RU"/>
        </w:rPr>
        <w:t xml:space="preserve"> </w:t>
      </w:r>
      <w:r w:rsidRPr="00F21BF9">
        <w:rPr>
          <w:rFonts w:cs="Times New Roman"/>
        </w:rPr>
        <w:t>system</w:t>
      </w:r>
      <w:r w:rsidRPr="00F21BF9">
        <w:rPr>
          <w:rFonts w:cs="Times New Roman"/>
          <w:lang w:val="ru-RU"/>
        </w:rPr>
        <w:t xml:space="preserve"> </w:t>
      </w:r>
      <w:r w:rsidRPr="00F21BF9">
        <w:rPr>
          <w:rFonts w:cs="Times New Roman"/>
        </w:rPr>
        <w:t>utilities</w:t>
      </w:r>
      <w:r w:rsidRPr="00F21BF9">
        <w:rPr>
          <w:rFonts w:cs="Times New Roman"/>
          <w:lang w:val="ru-RU"/>
        </w:rPr>
        <w:t>.</w:t>
      </w:r>
    </w:p>
    <w:p w14:paraId="44A749F2" w14:textId="0410095F" w:rsidR="00BB2472" w:rsidRDefault="00000000">
      <w:r w:rsidRPr="00B00BAB">
        <w:rPr>
          <w:lang w:val="ru-RU"/>
        </w:rPr>
        <w:t xml:space="preserve">Тип подключения сетевого адаптера виртуальной машины — </w:t>
      </w:r>
      <w:r w:rsidR="00F21BF9" w:rsidRPr="00F21BF9">
        <w:rPr>
          <w:lang w:val="ru-RU"/>
        </w:rPr>
        <w:t>“</w:t>
      </w:r>
      <w:r w:rsidRPr="00B00BAB">
        <w:rPr>
          <w:lang w:val="ru-RU"/>
        </w:rPr>
        <w:t>Сетевой мост</w:t>
      </w:r>
      <w:r w:rsidR="00F21BF9" w:rsidRPr="00F21BF9">
        <w:rPr>
          <w:lang w:val="ru-RU"/>
        </w:rPr>
        <w:t>”</w:t>
      </w:r>
      <w:r w:rsidRPr="00B00BAB">
        <w:rPr>
          <w:lang w:val="ru-RU"/>
        </w:rPr>
        <w:t xml:space="preserve"> через адаптер основной ОС </w:t>
      </w:r>
      <w:r>
        <w:t>Intel</w:t>
      </w:r>
      <w:r w:rsidRPr="00B00BAB">
        <w:rPr>
          <w:lang w:val="ru-RU"/>
        </w:rPr>
        <w:t xml:space="preserve"> </w:t>
      </w:r>
      <w:r>
        <w:t>Wi</w:t>
      </w:r>
      <w:r w:rsidRPr="00B00BAB">
        <w:rPr>
          <w:lang w:val="ru-RU"/>
        </w:rPr>
        <w:t>-</w:t>
      </w:r>
      <w:r>
        <w:t>Fi</w:t>
      </w:r>
      <w:r w:rsidRPr="00B00BAB">
        <w:rPr>
          <w:lang w:val="ru-RU"/>
        </w:rPr>
        <w:t xml:space="preserve"> 6 </w:t>
      </w:r>
      <w:r>
        <w:t>AX</w:t>
      </w:r>
      <w:r w:rsidRPr="00B00BAB">
        <w:rPr>
          <w:lang w:val="ru-RU"/>
        </w:rPr>
        <w:t xml:space="preserve">200. </w:t>
      </w:r>
      <w:r w:rsidR="00F21BF9">
        <w:rPr>
          <w:lang w:val="ru-RU"/>
        </w:rPr>
        <w:t>Настройки адаптера приведены на рисунке 1</w:t>
      </w:r>
      <w:r w:rsidR="00F21BF9" w:rsidRPr="00F21BF9">
        <w:rPr>
          <w:lang w:val="ru-RU"/>
        </w:rPr>
        <w:t xml:space="preserve">. </w:t>
      </w:r>
      <w:r w:rsidRPr="00B00BAB">
        <w:rPr>
          <w:lang w:val="ru-RU"/>
        </w:rPr>
        <w:t xml:space="preserve">В этом режиме виртуальная машина получает адрес в той же подсети, что и основная ОС, и доступна с неё напрямую. </w:t>
      </w:r>
      <w:r w:rsidRPr="00F21BF9">
        <w:rPr>
          <w:lang w:val="ru-RU"/>
        </w:rPr>
        <w:t>Виртуальная машина получила адрес 192.168.1.7.</w:t>
      </w:r>
    </w:p>
    <w:p w14:paraId="7FFDFA19" w14:textId="77777777" w:rsidR="004425D9" w:rsidRPr="004425D9" w:rsidRDefault="004425D9"/>
    <w:p w14:paraId="60CCA2D4" w14:textId="77777777" w:rsidR="00BB2472" w:rsidRDefault="00000000" w:rsidP="00D272E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7554DFF" wp14:editId="3B67D823">
            <wp:extent cx="5858945" cy="40767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205" cy="409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7A89" w14:textId="6BA28DCA" w:rsidR="00D974B2" w:rsidRPr="00D974B2" w:rsidRDefault="00000000" w:rsidP="00D974B2">
      <w:pPr>
        <w:spacing w:line="240" w:lineRule="auto"/>
        <w:ind w:firstLine="0"/>
        <w:jc w:val="center"/>
        <w:rPr>
          <w:szCs w:val="28"/>
          <w:lang w:val="ru-RU"/>
        </w:rPr>
      </w:pPr>
      <w:r w:rsidRPr="004425D9">
        <w:rPr>
          <w:szCs w:val="28"/>
          <w:lang w:val="ru-RU"/>
        </w:rPr>
        <w:t xml:space="preserve">Рисунок 1 </w:t>
      </w:r>
      <w:r w:rsidR="00D974B2" w:rsidRPr="00D974B2">
        <w:rPr>
          <w:szCs w:val="28"/>
          <w:lang w:val="ru-RU"/>
        </w:rPr>
        <w:t>–</w:t>
      </w:r>
      <w:r w:rsidRPr="004425D9">
        <w:rPr>
          <w:szCs w:val="28"/>
          <w:lang w:val="ru-RU"/>
        </w:rPr>
        <w:t xml:space="preserve"> Сетевые настройки виртуальной машины: тип подключения </w:t>
      </w:r>
      <w:r w:rsidR="004425D9" w:rsidRPr="004425D9">
        <w:rPr>
          <w:szCs w:val="28"/>
          <w:lang w:val="ru-RU"/>
        </w:rPr>
        <w:t>“</w:t>
      </w:r>
      <w:r w:rsidRPr="004425D9">
        <w:rPr>
          <w:szCs w:val="28"/>
          <w:lang w:val="ru-RU"/>
        </w:rPr>
        <w:t>Сетевой мост</w:t>
      </w:r>
      <w:r w:rsidR="004425D9" w:rsidRPr="004425D9">
        <w:rPr>
          <w:szCs w:val="28"/>
          <w:lang w:val="ru-RU"/>
        </w:rPr>
        <w:t>”</w:t>
      </w:r>
    </w:p>
    <w:p w14:paraId="7EEE5ECF" w14:textId="77777777" w:rsidR="00D974B2" w:rsidRPr="00286ACE" w:rsidRDefault="00D974B2" w:rsidP="00286ACE">
      <w:pPr>
        <w:ind w:firstLine="0"/>
        <w:jc w:val="center"/>
        <w:rPr>
          <w:szCs w:val="28"/>
        </w:rPr>
      </w:pPr>
    </w:p>
    <w:p w14:paraId="0BEE3D4E" w14:textId="286E5885" w:rsidR="00BB2472" w:rsidRPr="00D974B2" w:rsidRDefault="00000000" w:rsidP="00286ACE">
      <w:pPr>
        <w:pStyle w:val="ae"/>
        <w:numPr>
          <w:ilvl w:val="0"/>
          <w:numId w:val="11"/>
        </w:numPr>
        <w:ind w:left="0" w:firstLine="709"/>
        <w:rPr>
          <w:szCs w:val="28"/>
          <w:lang w:val="ru-RU"/>
        </w:rPr>
      </w:pPr>
      <w:r w:rsidRPr="00D974B2">
        <w:rPr>
          <w:lang w:val="ru-RU"/>
        </w:rPr>
        <w:lastRenderedPageBreak/>
        <w:t xml:space="preserve">Авторизация в системе по </w:t>
      </w:r>
      <w:r>
        <w:t>SSH</w:t>
      </w:r>
    </w:p>
    <w:p w14:paraId="48C7C734" w14:textId="77777777" w:rsidR="00D974B2" w:rsidRPr="00D974B2" w:rsidRDefault="00D974B2" w:rsidP="00286ACE">
      <w:pPr>
        <w:pStyle w:val="ae"/>
        <w:ind w:left="0"/>
        <w:rPr>
          <w:szCs w:val="28"/>
          <w:lang w:val="ru-RU"/>
        </w:rPr>
      </w:pPr>
    </w:p>
    <w:p w14:paraId="4DB28192" w14:textId="773BA959" w:rsidR="00BB2472" w:rsidRDefault="00000000" w:rsidP="00D974B2">
      <w:r w:rsidRPr="00B00BAB">
        <w:rPr>
          <w:lang w:val="ru-RU"/>
        </w:rPr>
        <w:t xml:space="preserve">Подключение выполнено из командной строки </w:t>
      </w:r>
      <w:r>
        <w:t>Windows</w:t>
      </w:r>
      <w:r w:rsidRPr="00B00BAB">
        <w:rPr>
          <w:lang w:val="ru-RU"/>
        </w:rPr>
        <w:t xml:space="preserve"> встроенным клиентом </w:t>
      </w:r>
      <w:r>
        <w:t>OpenSSH</w:t>
      </w:r>
      <w:r w:rsidRPr="00B00BAB">
        <w:rPr>
          <w:lang w:val="ru-RU"/>
        </w:rPr>
        <w:t xml:space="preserve">. При первом подключении принят отпечаток ключа узла, после ввода пароля открыт сеанс пользователя </w:t>
      </w:r>
      <w:r>
        <w:t>murlock</w:t>
      </w:r>
      <w:r w:rsidRPr="00B00BAB">
        <w:rPr>
          <w:lang w:val="ru-RU"/>
        </w:rPr>
        <w:t>.</w:t>
      </w:r>
      <w:r w:rsidR="00D974B2" w:rsidRPr="00D974B2">
        <w:rPr>
          <w:lang w:val="ru-RU"/>
        </w:rPr>
        <w:t xml:space="preserve"> </w:t>
      </w:r>
      <w:r w:rsidR="00D974B2">
        <w:rPr>
          <w:lang w:val="ru-RU"/>
        </w:rPr>
        <w:t>Результат подключения представлен на рисунке 2</w:t>
      </w:r>
      <w:r w:rsidR="00D974B2">
        <w:t>.</w:t>
      </w:r>
    </w:p>
    <w:p w14:paraId="1919B64D" w14:textId="77777777" w:rsidR="00D974B2" w:rsidRPr="00D974B2" w:rsidRDefault="00D974B2" w:rsidP="00D974B2"/>
    <w:p w14:paraId="2AE8A097" w14:textId="77777777" w:rsidR="00BB2472" w:rsidRDefault="00000000" w:rsidP="00D272E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48BA36" wp14:editId="69EB345C">
            <wp:extent cx="5381625" cy="311900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644" cy="31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7D40" w14:textId="68C0221B" w:rsidR="00BB2472" w:rsidRPr="00D974B2" w:rsidRDefault="00000000" w:rsidP="00D974B2">
      <w:pPr>
        <w:spacing w:line="240" w:lineRule="auto"/>
        <w:ind w:firstLine="0"/>
        <w:jc w:val="center"/>
        <w:rPr>
          <w:szCs w:val="28"/>
          <w:lang w:val="ru-RU"/>
        </w:rPr>
      </w:pPr>
      <w:r w:rsidRPr="00D974B2">
        <w:rPr>
          <w:szCs w:val="28"/>
          <w:lang w:val="ru-RU"/>
        </w:rPr>
        <w:t xml:space="preserve">Рисунок 2 </w:t>
      </w:r>
      <w:r w:rsidR="00D974B2" w:rsidRPr="00D974B2">
        <w:rPr>
          <w:szCs w:val="28"/>
          <w:lang w:val="ru-RU"/>
        </w:rPr>
        <w:t>–</w:t>
      </w:r>
      <w:r w:rsidRPr="00D974B2">
        <w:rPr>
          <w:szCs w:val="28"/>
          <w:lang w:val="ru-RU"/>
        </w:rPr>
        <w:t xml:space="preserve"> Успешное подключение к виртуальной машине по </w:t>
      </w:r>
      <w:r w:rsidRPr="00D974B2">
        <w:rPr>
          <w:szCs w:val="28"/>
        </w:rPr>
        <w:t>SSH</w:t>
      </w:r>
    </w:p>
    <w:p w14:paraId="5A60828F" w14:textId="77777777" w:rsidR="00D974B2" w:rsidRPr="00D974B2" w:rsidRDefault="00D974B2" w:rsidP="00D974B2">
      <w:pPr>
        <w:ind w:firstLine="0"/>
        <w:jc w:val="center"/>
        <w:rPr>
          <w:szCs w:val="28"/>
          <w:lang w:val="ru-RU"/>
        </w:rPr>
      </w:pPr>
    </w:p>
    <w:p w14:paraId="0582C32A" w14:textId="1AB913D5" w:rsidR="00BB2472" w:rsidRDefault="00000000">
      <w:r w:rsidRPr="00B00BAB">
        <w:rPr>
          <w:lang w:val="ru-RU"/>
        </w:rPr>
        <w:t xml:space="preserve">Служба </w:t>
      </w:r>
      <w:r>
        <w:t>ssh</w:t>
      </w:r>
      <w:r w:rsidRPr="00B00BAB">
        <w:rPr>
          <w:lang w:val="ru-RU"/>
        </w:rPr>
        <w:t xml:space="preserve"> на виртуальной машине включена в автозагрузку и находится в состоянии </w:t>
      </w:r>
      <w:r>
        <w:t>active</w:t>
      </w:r>
      <w:r w:rsidRPr="00B00BAB">
        <w:rPr>
          <w:lang w:val="ru-RU"/>
        </w:rPr>
        <w:t xml:space="preserve"> (</w:t>
      </w:r>
      <w:r>
        <w:t>running</w:t>
      </w:r>
      <w:r w:rsidRPr="00B00BAB">
        <w:rPr>
          <w:lang w:val="ru-RU"/>
        </w:rPr>
        <w:t>).</w:t>
      </w:r>
      <w:r w:rsidR="00D974B2" w:rsidRPr="00D974B2">
        <w:rPr>
          <w:lang w:val="ru-RU"/>
        </w:rPr>
        <w:t xml:space="preserve"> </w:t>
      </w:r>
      <w:r w:rsidR="00D974B2">
        <w:rPr>
          <w:lang w:val="ru-RU"/>
        </w:rPr>
        <w:t>Результат проверки сеанса на виртуальной машине представлен на рисунке 3</w:t>
      </w:r>
      <w:r w:rsidR="00D974B2">
        <w:t>.</w:t>
      </w:r>
    </w:p>
    <w:p w14:paraId="34579F0A" w14:textId="77777777" w:rsidR="00286ACE" w:rsidRPr="00D974B2" w:rsidRDefault="00286ACE"/>
    <w:p w14:paraId="0485DD9B" w14:textId="77777777" w:rsidR="00BB2472" w:rsidRDefault="00000000" w:rsidP="00D272E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843325B" wp14:editId="29EE6A98">
            <wp:extent cx="4162425" cy="18577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899" cy="18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48F9" w14:textId="3A7C0503" w:rsidR="00D974B2" w:rsidRDefault="00000000" w:rsidP="00EA78D9">
      <w:pPr>
        <w:spacing w:line="240" w:lineRule="auto"/>
        <w:ind w:firstLine="0"/>
        <w:jc w:val="center"/>
        <w:rPr>
          <w:szCs w:val="24"/>
        </w:rPr>
      </w:pPr>
      <w:r w:rsidRPr="00D974B2">
        <w:rPr>
          <w:szCs w:val="24"/>
        </w:rPr>
        <w:t xml:space="preserve">Рисунок 3 </w:t>
      </w:r>
      <w:r w:rsidR="003C52D5">
        <w:rPr>
          <w:szCs w:val="24"/>
        </w:rPr>
        <w:t>–</w:t>
      </w:r>
      <w:r w:rsidRPr="00D974B2">
        <w:rPr>
          <w:szCs w:val="24"/>
        </w:rPr>
        <w:t xml:space="preserve"> Статус службы ssh: systemctl status ssh</w:t>
      </w:r>
    </w:p>
    <w:p w14:paraId="0FDA9802" w14:textId="20E73073" w:rsidR="00BB2472" w:rsidRPr="00D974B2" w:rsidRDefault="00000000" w:rsidP="00D974B2">
      <w:pPr>
        <w:pStyle w:val="ae"/>
        <w:numPr>
          <w:ilvl w:val="0"/>
          <w:numId w:val="11"/>
        </w:numPr>
        <w:ind w:left="0" w:firstLine="709"/>
        <w:rPr>
          <w:szCs w:val="24"/>
        </w:rPr>
      </w:pPr>
      <w:r w:rsidRPr="00D974B2">
        <w:rPr>
          <w:lang w:val="ru-RU"/>
        </w:rPr>
        <w:lastRenderedPageBreak/>
        <w:t xml:space="preserve">Установка пакета логирования </w:t>
      </w:r>
      <w:r>
        <w:t>rsyslog</w:t>
      </w:r>
    </w:p>
    <w:p w14:paraId="63BF47AD" w14:textId="77777777" w:rsidR="00D974B2" w:rsidRPr="00D974B2" w:rsidRDefault="00D974B2" w:rsidP="00D974B2">
      <w:pPr>
        <w:pStyle w:val="ae"/>
        <w:ind w:left="709" w:firstLine="0"/>
        <w:rPr>
          <w:szCs w:val="24"/>
        </w:rPr>
      </w:pPr>
    </w:p>
    <w:p w14:paraId="50062D90" w14:textId="09832C4C" w:rsidR="00BB2472" w:rsidRDefault="00000000" w:rsidP="00D974B2">
      <w:r w:rsidRPr="00B00BAB">
        <w:rPr>
          <w:lang w:val="ru-RU"/>
        </w:rPr>
        <w:t xml:space="preserve">Командой </w:t>
      </w:r>
      <w:r>
        <w:t>su</w:t>
      </w:r>
      <w:r w:rsidRPr="00B00BAB">
        <w:rPr>
          <w:lang w:val="ru-RU"/>
        </w:rPr>
        <w:t xml:space="preserve"> - выполнен переход в режим администратора, обновлён кэш пакетов и установлен </w:t>
      </w:r>
      <w:r>
        <w:t>rsyslog</w:t>
      </w:r>
      <w:r w:rsidRPr="00B00BAB">
        <w:rPr>
          <w:lang w:val="ru-RU"/>
        </w:rPr>
        <w:t>. После установки служба запущена и включена в автозагрузку; файлы /</w:t>
      </w:r>
      <w:r>
        <w:t>var</w:t>
      </w:r>
      <w:r w:rsidRPr="00B00BAB">
        <w:rPr>
          <w:lang w:val="ru-RU"/>
        </w:rPr>
        <w:t>/</w:t>
      </w:r>
      <w:r>
        <w:t>log</w:t>
      </w:r>
      <w:r w:rsidRPr="00B00BAB">
        <w:rPr>
          <w:lang w:val="ru-RU"/>
        </w:rPr>
        <w:t>/</w:t>
      </w:r>
      <w:r>
        <w:t>syslog</w:t>
      </w:r>
      <w:r w:rsidRPr="00B00BAB">
        <w:rPr>
          <w:lang w:val="ru-RU"/>
        </w:rPr>
        <w:t xml:space="preserve"> и /</w:t>
      </w:r>
      <w:r>
        <w:t>var</w:t>
      </w:r>
      <w:r w:rsidRPr="00B00BAB">
        <w:rPr>
          <w:lang w:val="ru-RU"/>
        </w:rPr>
        <w:t>/</w:t>
      </w:r>
      <w:r>
        <w:t>log</w:t>
      </w:r>
      <w:r w:rsidRPr="00B00BAB">
        <w:rPr>
          <w:lang w:val="ru-RU"/>
        </w:rPr>
        <w:t>/</w:t>
      </w:r>
      <w:r>
        <w:t>auth</w:t>
      </w:r>
      <w:r w:rsidRPr="00B00BAB">
        <w:rPr>
          <w:lang w:val="ru-RU"/>
        </w:rPr>
        <w:t>.</w:t>
      </w:r>
      <w:r>
        <w:t>log</w:t>
      </w:r>
      <w:r w:rsidRPr="00B00BAB">
        <w:rPr>
          <w:lang w:val="ru-RU"/>
        </w:rPr>
        <w:t>, используемые далее, создаются этой службой.</w:t>
      </w:r>
      <w:r w:rsidR="00D974B2" w:rsidRPr="00D974B2">
        <w:rPr>
          <w:lang w:val="ru-RU"/>
        </w:rPr>
        <w:t xml:space="preserve"> </w:t>
      </w:r>
      <w:r w:rsidR="00D974B2">
        <w:rPr>
          <w:lang w:val="ru-RU"/>
        </w:rPr>
        <w:t xml:space="preserve">Результат </w:t>
      </w:r>
      <w:r w:rsidR="003F0B5F">
        <w:rPr>
          <w:lang w:val="ru-RU"/>
        </w:rPr>
        <w:t>установки представлен на рисунка 4 и 5</w:t>
      </w:r>
      <w:r w:rsidR="003F0B5F">
        <w:t>.</w:t>
      </w:r>
    </w:p>
    <w:p w14:paraId="245A7F91" w14:textId="77777777" w:rsidR="00286ACE" w:rsidRPr="003F0B5F" w:rsidRDefault="00286ACE" w:rsidP="00D974B2"/>
    <w:p w14:paraId="4303106E" w14:textId="77777777" w:rsidR="00BB2472" w:rsidRDefault="00000000" w:rsidP="00D272E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9A04EB2" wp14:editId="7570B9DA">
            <wp:extent cx="4739072" cy="35242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432" cy="35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F64" w14:textId="464F7EBF" w:rsidR="00BB2472" w:rsidRPr="003C52D5" w:rsidRDefault="00000000" w:rsidP="00286ACE">
      <w:pPr>
        <w:spacing w:line="240" w:lineRule="auto"/>
        <w:ind w:firstLine="0"/>
        <w:jc w:val="center"/>
        <w:rPr>
          <w:szCs w:val="28"/>
          <w:lang w:val="ru-RU"/>
        </w:rPr>
      </w:pPr>
      <w:r w:rsidRPr="00286ACE">
        <w:rPr>
          <w:szCs w:val="28"/>
          <w:lang w:val="ru-RU"/>
        </w:rPr>
        <w:t xml:space="preserve">Рисунок 4 </w:t>
      </w:r>
      <w:r w:rsidR="00165421" w:rsidRPr="003C52D5">
        <w:rPr>
          <w:szCs w:val="28"/>
          <w:lang w:val="ru-RU"/>
        </w:rPr>
        <w:t>–</w:t>
      </w:r>
      <w:r w:rsidRPr="00286ACE">
        <w:rPr>
          <w:szCs w:val="28"/>
          <w:lang w:val="ru-RU"/>
        </w:rPr>
        <w:t xml:space="preserve"> Обновление кэша пакетов и установка </w:t>
      </w:r>
      <w:r w:rsidRPr="00286ACE">
        <w:rPr>
          <w:szCs w:val="28"/>
        </w:rPr>
        <w:t>rsyslog</w:t>
      </w:r>
    </w:p>
    <w:p w14:paraId="61BB6E4F" w14:textId="77777777" w:rsidR="00286ACE" w:rsidRPr="00286ACE" w:rsidRDefault="00286ACE" w:rsidP="00286ACE">
      <w:pPr>
        <w:spacing w:line="240" w:lineRule="auto"/>
        <w:ind w:firstLine="0"/>
        <w:jc w:val="center"/>
        <w:rPr>
          <w:szCs w:val="28"/>
          <w:lang w:val="ru-RU"/>
        </w:rPr>
      </w:pPr>
    </w:p>
    <w:p w14:paraId="2118EA98" w14:textId="77777777" w:rsidR="00BB2472" w:rsidRDefault="00000000" w:rsidP="00D272E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A7DDB79" wp14:editId="24C14B4C">
            <wp:extent cx="4972050" cy="192402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218" cy="19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85D6" w14:textId="53AD2E88" w:rsidR="00BB2472" w:rsidRDefault="00000000" w:rsidP="00286ACE">
      <w:pPr>
        <w:spacing w:line="240" w:lineRule="auto"/>
        <w:ind w:firstLine="0"/>
        <w:jc w:val="center"/>
        <w:rPr>
          <w:szCs w:val="28"/>
        </w:rPr>
      </w:pPr>
      <w:r w:rsidRPr="00286ACE">
        <w:rPr>
          <w:szCs w:val="28"/>
          <w:lang w:val="ru-RU"/>
        </w:rPr>
        <w:t xml:space="preserve">Рисунок 5 </w:t>
      </w:r>
      <w:r w:rsidR="00165421">
        <w:rPr>
          <w:szCs w:val="28"/>
        </w:rPr>
        <w:t>–</w:t>
      </w:r>
      <w:r w:rsidRPr="00286ACE">
        <w:rPr>
          <w:szCs w:val="28"/>
          <w:lang w:val="ru-RU"/>
        </w:rPr>
        <w:t xml:space="preserve"> Статус службы </w:t>
      </w:r>
      <w:r w:rsidRPr="00286ACE">
        <w:rPr>
          <w:szCs w:val="28"/>
        </w:rPr>
        <w:t>rsyslog</w:t>
      </w:r>
    </w:p>
    <w:p w14:paraId="4116EE01" w14:textId="77777777" w:rsidR="00286ACE" w:rsidRDefault="00286ACE" w:rsidP="00286ACE">
      <w:pPr>
        <w:spacing w:line="240" w:lineRule="auto"/>
        <w:ind w:firstLine="0"/>
        <w:jc w:val="center"/>
        <w:rPr>
          <w:szCs w:val="28"/>
        </w:rPr>
      </w:pPr>
    </w:p>
    <w:p w14:paraId="7708F720" w14:textId="77777777" w:rsidR="00286ACE" w:rsidRDefault="00286ACE" w:rsidP="00286ACE">
      <w:pPr>
        <w:spacing w:line="240" w:lineRule="auto"/>
        <w:ind w:firstLine="0"/>
        <w:jc w:val="center"/>
        <w:rPr>
          <w:szCs w:val="28"/>
        </w:rPr>
      </w:pPr>
    </w:p>
    <w:p w14:paraId="6E8CAE67" w14:textId="77777777" w:rsidR="00286ACE" w:rsidRPr="00286ACE" w:rsidRDefault="00286ACE" w:rsidP="00286ACE">
      <w:pPr>
        <w:spacing w:line="240" w:lineRule="auto"/>
        <w:ind w:firstLine="0"/>
        <w:jc w:val="center"/>
        <w:rPr>
          <w:szCs w:val="28"/>
          <w:lang w:val="ru-RU"/>
        </w:rPr>
      </w:pPr>
    </w:p>
    <w:p w14:paraId="33D73A8F" w14:textId="72FD6627" w:rsidR="00BB2472" w:rsidRPr="00286ACE" w:rsidRDefault="00000000" w:rsidP="00286ACE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286ACE">
        <w:rPr>
          <w:lang w:val="ru-RU"/>
        </w:rPr>
        <w:lastRenderedPageBreak/>
        <w:t>Сведения о системе</w:t>
      </w:r>
    </w:p>
    <w:p w14:paraId="267C0658" w14:textId="77777777" w:rsidR="00286ACE" w:rsidRPr="00286ACE" w:rsidRDefault="00286ACE" w:rsidP="00286ACE">
      <w:pPr>
        <w:pStyle w:val="ae"/>
        <w:ind w:left="1069" w:firstLine="0"/>
        <w:rPr>
          <w:lang w:val="ru-RU"/>
        </w:rPr>
      </w:pPr>
    </w:p>
    <w:p w14:paraId="62EE554A" w14:textId="024C20D4" w:rsidR="00BB2472" w:rsidRDefault="00000000">
      <w:r w:rsidRPr="00B00BAB">
        <w:rPr>
          <w:lang w:val="ru-RU"/>
        </w:rPr>
        <w:t>Тип операционной системы получен из файла /</w:t>
      </w:r>
      <w:r>
        <w:t>etc</w:t>
      </w:r>
      <w:r w:rsidRPr="00B00BAB">
        <w:rPr>
          <w:lang w:val="ru-RU"/>
        </w:rPr>
        <w:t>/</w:t>
      </w:r>
      <w:r>
        <w:t>os</w:t>
      </w:r>
      <w:r w:rsidRPr="00B00BAB">
        <w:rPr>
          <w:lang w:val="ru-RU"/>
        </w:rPr>
        <w:t>-</w:t>
      </w:r>
      <w:r>
        <w:t>release</w:t>
      </w:r>
      <w:r w:rsidRPr="00B00BAB">
        <w:rPr>
          <w:lang w:val="ru-RU"/>
        </w:rPr>
        <w:t xml:space="preserve">, версия ядра — командой </w:t>
      </w:r>
      <w:r>
        <w:t>uname</w:t>
      </w:r>
      <w:r w:rsidRPr="00B00BAB">
        <w:rPr>
          <w:lang w:val="ru-RU"/>
        </w:rPr>
        <w:t xml:space="preserve">. </w:t>
      </w:r>
      <w:r w:rsidR="00286ACE">
        <w:rPr>
          <w:lang w:val="ru-RU"/>
        </w:rPr>
        <w:t>Результат вывода представлен на рисунке 6 и соответствует реальным данным виртуальной машины</w:t>
      </w:r>
      <w:r w:rsidR="00286ACE" w:rsidRPr="00286ACE">
        <w:rPr>
          <w:lang w:val="ru-RU"/>
        </w:rPr>
        <w:t>.</w:t>
      </w:r>
    </w:p>
    <w:p w14:paraId="74F83165" w14:textId="77777777" w:rsidR="00286ACE" w:rsidRPr="00286ACE" w:rsidRDefault="00286ACE"/>
    <w:p w14:paraId="4B9C4858" w14:textId="77777777" w:rsidR="00BB2472" w:rsidRPr="00286ACE" w:rsidRDefault="00000000" w:rsidP="00D272E8">
      <w:pPr>
        <w:spacing w:line="240" w:lineRule="auto"/>
        <w:ind w:firstLine="0"/>
        <w:jc w:val="center"/>
      </w:pPr>
      <w:r w:rsidRPr="00286ACE">
        <w:rPr>
          <w:noProof/>
        </w:rPr>
        <w:drawing>
          <wp:inline distT="0" distB="0" distL="0" distR="0" wp14:anchorId="7E7B9FC2" wp14:editId="452E84B8">
            <wp:extent cx="5132391" cy="1743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595" cy="17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2884" w14:textId="3B348A66" w:rsidR="00BB2472" w:rsidRPr="00286ACE" w:rsidRDefault="00000000" w:rsidP="00286ACE">
      <w:pPr>
        <w:spacing w:line="240" w:lineRule="auto"/>
        <w:ind w:firstLine="0"/>
        <w:jc w:val="center"/>
        <w:rPr>
          <w:szCs w:val="28"/>
          <w:lang w:val="ru-RU"/>
        </w:rPr>
      </w:pPr>
      <w:r w:rsidRPr="00286ACE">
        <w:rPr>
          <w:szCs w:val="28"/>
          <w:lang w:val="ru-RU"/>
        </w:rPr>
        <w:t xml:space="preserve">Рисунок 6 </w:t>
      </w:r>
      <w:r w:rsidR="00165421" w:rsidRPr="00165421">
        <w:rPr>
          <w:szCs w:val="28"/>
          <w:lang w:val="ru-RU"/>
        </w:rPr>
        <w:t>–</w:t>
      </w:r>
      <w:r w:rsidRPr="00286ACE">
        <w:rPr>
          <w:szCs w:val="28"/>
          <w:lang w:val="ru-RU"/>
        </w:rPr>
        <w:t xml:space="preserve"> Тип операционной системы и версия ядра</w:t>
      </w:r>
    </w:p>
    <w:p w14:paraId="40CA352E" w14:textId="77777777" w:rsidR="00286ACE" w:rsidRPr="00165421" w:rsidRDefault="00286ACE">
      <w:pPr>
        <w:rPr>
          <w:lang w:val="ru-RU"/>
        </w:rPr>
      </w:pPr>
    </w:p>
    <w:p w14:paraId="466F33E8" w14:textId="65CFFBC5" w:rsidR="00BB2472" w:rsidRPr="00D95114" w:rsidRDefault="00000000">
      <w:pPr>
        <w:rPr>
          <w:lang w:val="ru-RU"/>
        </w:rPr>
      </w:pPr>
      <w:r w:rsidRPr="00B00BAB">
        <w:rPr>
          <w:lang w:val="ru-RU"/>
        </w:rPr>
        <w:t xml:space="preserve">Объём памяти выведен командой </w:t>
      </w:r>
      <w:r>
        <w:t>free</w:t>
      </w:r>
      <w:r w:rsidRPr="00B00BAB">
        <w:rPr>
          <w:lang w:val="ru-RU"/>
        </w:rPr>
        <w:t xml:space="preserve"> с ключом -</w:t>
      </w:r>
      <w:r>
        <w:t>h</w:t>
      </w:r>
      <w:r w:rsidRPr="00B00BAB">
        <w:rPr>
          <w:lang w:val="ru-RU"/>
        </w:rPr>
        <w:t>, который показывает значения в удобных единицах. Всего 10 ГиБ оперативной памяти, из них свободно 8,7 ГиБ, доступно 9,3 ГиБ; раздел подкачки 979 МиБ не используется.</w:t>
      </w:r>
      <w:r w:rsidR="00286ACE" w:rsidRPr="00286ACE">
        <w:rPr>
          <w:lang w:val="ru-RU"/>
        </w:rPr>
        <w:t xml:space="preserve"> </w:t>
      </w:r>
      <w:r w:rsidR="00286ACE">
        <w:rPr>
          <w:lang w:val="ru-RU"/>
        </w:rPr>
        <w:t>Описанный результат представлен на рисунке 7</w:t>
      </w:r>
      <w:r w:rsidR="00286ACE">
        <w:t>.</w:t>
      </w:r>
    </w:p>
    <w:p w14:paraId="058C3994" w14:textId="77777777" w:rsidR="00286ACE" w:rsidRPr="00286ACE" w:rsidRDefault="00286ACE"/>
    <w:p w14:paraId="332730F6" w14:textId="77777777" w:rsidR="00BB2472" w:rsidRPr="00286ACE" w:rsidRDefault="00000000" w:rsidP="00D272E8">
      <w:pPr>
        <w:spacing w:line="240" w:lineRule="auto"/>
        <w:ind w:firstLine="0"/>
        <w:jc w:val="center"/>
      </w:pPr>
      <w:r w:rsidRPr="00286ACE">
        <w:rPr>
          <w:noProof/>
        </w:rPr>
        <w:drawing>
          <wp:inline distT="0" distB="0" distL="0" distR="0" wp14:anchorId="69246D45" wp14:editId="0CAE3FE4">
            <wp:extent cx="5468652" cy="64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816" cy="65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1381" w14:textId="5ED7C861" w:rsidR="00BB2472" w:rsidRPr="00286ACE" w:rsidRDefault="00000000" w:rsidP="00286ACE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286ACE">
        <w:rPr>
          <w:szCs w:val="24"/>
          <w:lang w:val="ru-RU"/>
        </w:rPr>
        <w:t xml:space="preserve">Рисунок 7 </w:t>
      </w:r>
      <w:r w:rsidR="00165421" w:rsidRPr="00165421">
        <w:rPr>
          <w:szCs w:val="24"/>
          <w:lang w:val="ru-RU"/>
        </w:rPr>
        <w:t>–</w:t>
      </w:r>
      <w:r w:rsidRPr="00286ACE">
        <w:rPr>
          <w:szCs w:val="24"/>
          <w:lang w:val="ru-RU"/>
        </w:rPr>
        <w:t xml:space="preserve"> Объём свободной памяти: </w:t>
      </w:r>
      <w:r w:rsidRPr="00286ACE">
        <w:rPr>
          <w:szCs w:val="24"/>
        </w:rPr>
        <w:t>free</w:t>
      </w:r>
      <w:r w:rsidRPr="00286ACE">
        <w:rPr>
          <w:szCs w:val="24"/>
          <w:lang w:val="ru-RU"/>
        </w:rPr>
        <w:t xml:space="preserve"> -</w:t>
      </w:r>
      <w:r w:rsidRPr="00286ACE">
        <w:rPr>
          <w:szCs w:val="24"/>
        </w:rPr>
        <w:t>h</w:t>
      </w:r>
    </w:p>
    <w:p w14:paraId="0AFCA9B8" w14:textId="77777777" w:rsidR="00286ACE" w:rsidRPr="00165421" w:rsidRDefault="00286ACE">
      <w:pPr>
        <w:rPr>
          <w:lang w:val="ru-RU"/>
        </w:rPr>
      </w:pPr>
    </w:p>
    <w:p w14:paraId="428EEFF0" w14:textId="585FA092" w:rsidR="00BB2472" w:rsidRDefault="00000000">
      <w:r w:rsidRPr="00B00BAB">
        <w:rPr>
          <w:lang w:val="ru-RU"/>
        </w:rPr>
        <w:t xml:space="preserve">Время работы системы выведено командой </w:t>
      </w:r>
      <w:r>
        <w:t>uptime</w:t>
      </w:r>
      <w:r w:rsidRPr="00B00BAB">
        <w:rPr>
          <w:lang w:val="ru-RU"/>
        </w:rPr>
        <w:t>: система работает 42 минуты, в ней открыто 2 сеанса пользователей, средняя загрузка за 1, 5 и 15 минут близка к нулю.</w:t>
      </w:r>
      <w:r w:rsidR="00D95114">
        <w:rPr>
          <w:lang w:val="ru-RU"/>
        </w:rPr>
        <w:t xml:space="preserve"> Результат команды в терминале представлен на рисунке 8</w:t>
      </w:r>
      <w:r w:rsidR="00D95114">
        <w:t>.</w:t>
      </w:r>
    </w:p>
    <w:p w14:paraId="5954A915" w14:textId="77777777" w:rsidR="009A2574" w:rsidRPr="00D95114" w:rsidRDefault="009A2574"/>
    <w:p w14:paraId="0097AD40" w14:textId="77777777" w:rsidR="00BB2472" w:rsidRPr="009A2574" w:rsidRDefault="00000000" w:rsidP="00D272E8">
      <w:pPr>
        <w:spacing w:line="240" w:lineRule="auto"/>
        <w:ind w:firstLine="0"/>
        <w:jc w:val="center"/>
      </w:pPr>
      <w:r w:rsidRPr="009A2574">
        <w:rPr>
          <w:noProof/>
        </w:rPr>
        <w:drawing>
          <wp:inline distT="0" distB="0" distL="0" distR="0" wp14:anchorId="2D8E8440" wp14:editId="7EFE7E01">
            <wp:extent cx="4283906" cy="5429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3921" cy="55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0A87" w14:textId="0A8AB6F1" w:rsidR="0084529D" w:rsidRPr="00D272E8" w:rsidRDefault="00000000" w:rsidP="00D272E8">
      <w:pPr>
        <w:spacing w:line="240" w:lineRule="auto"/>
        <w:ind w:firstLine="0"/>
        <w:jc w:val="center"/>
        <w:rPr>
          <w:szCs w:val="24"/>
        </w:rPr>
      </w:pPr>
      <w:r w:rsidRPr="009A2574">
        <w:rPr>
          <w:szCs w:val="24"/>
          <w:lang w:val="ru-RU"/>
        </w:rPr>
        <w:t xml:space="preserve">Рисунок 8 — Время работы системы: </w:t>
      </w:r>
      <w:r w:rsidRPr="009A2574">
        <w:rPr>
          <w:szCs w:val="24"/>
        </w:rPr>
        <w:t>uptime</w:t>
      </w:r>
    </w:p>
    <w:p w14:paraId="42C32E23" w14:textId="4FC5AA2B" w:rsidR="00BB2472" w:rsidRPr="00165421" w:rsidRDefault="00000000" w:rsidP="00165421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165421">
        <w:rPr>
          <w:lang w:val="ru-RU"/>
        </w:rPr>
        <w:lastRenderedPageBreak/>
        <w:t>Структура каталогов и файлов в /</w:t>
      </w:r>
      <w:r>
        <w:t>srv</w:t>
      </w:r>
    </w:p>
    <w:p w14:paraId="4CC88004" w14:textId="77777777" w:rsidR="00165421" w:rsidRPr="00D272E8" w:rsidRDefault="00165421">
      <w:pPr>
        <w:rPr>
          <w:lang w:val="ru-RU"/>
        </w:rPr>
      </w:pPr>
    </w:p>
    <w:p w14:paraId="54CDC569" w14:textId="345E029C" w:rsidR="00BB2472" w:rsidRDefault="00000000">
      <w:r w:rsidRPr="00B00BAB">
        <w:rPr>
          <w:lang w:val="ru-RU"/>
        </w:rPr>
        <w:t xml:space="preserve">Каталоги созданы командой </w:t>
      </w:r>
      <w:r>
        <w:t>mkdir</w:t>
      </w:r>
      <w:r w:rsidRPr="00B00BAB">
        <w:rPr>
          <w:lang w:val="ru-RU"/>
        </w:rPr>
        <w:t xml:space="preserve"> с ключом -</w:t>
      </w:r>
      <w:r>
        <w:t>p</w:t>
      </w:r>
      <w:r w:rsidRPr="00B00BAB">
        <w:rPr>
          <w:lang w:val="ru-RU"/>
        </w:rPr>
        <w:t xml:space="preserve">, который создаёт все недостающие родительские каталоги, файлы — командой </w:t>
      </w:r>
      <w:r>
        <w:t>touch</w:t>
      </w:r>
      <w:r w:rsidRPr="00B00BAB">
        <w:rPr>
          <w:lang w:val="ru-RU"/>
        </w:rPr>
        <w:t xml:space="preserve">. Результат проверен командой </w:t>
      </w:r>
      <w:r>
        <w:t>find</w:t>
      </w:r>
      <w:r w:rsidRPr="00B00BAB">
        <w:rPr>
          <w:lang w:val="ru-RU"/>
        </w:rPr>
        <w:t xml:space="preserve"> /</w:t>
      </w:r>
      <w:r>
        <w:t>srv</w:t>
      </w:r>
      <w:r w:rsidRPr="00B00BAB">
        <w:rPr>
          <w:lang w:val="ru-RU"/>
        </w:rPr>
        <w:t>.</w:t>
      </w:r>
      <w:r w:rsidR="00165421" w:rsidRPr="00165421">
        <w:rPr>
          <w:lang w:val="ru-RU"/>
        </w:rPr>
        <w:t xml:space="preserve"> </w:t>
      </w:r>
      <w:r w:rsidR="00165421">
        <w:rPr>
          <w:lang w:val="ru-RU"/>
        </w:rPr>
        <w:t>Результат работы команды в терминале представлен на рисунке 9</w:t>
      </w:r>
      <w:r w:rsidR="00165421">
        <w:t>.</w:t>
      </w:r>
    </w:p>
    <w:p w14:paraId="59B3A855" w14:textId="77777777" w:rsidR="00165421" w:rsidRPr="00165421" w:rsidRDefault="00165421"/>
    <w:p w14:paraId="7EEE5178" w14:textId="77777777" w:rsidR="00BB2472" w:rsidRPr="00165421" w:rsidRDefault="00000000" w:rsidP="00D272E8">
      <w:pPr>
        <w:spacing w:line="240" w:lineRule="auto"/>
        <w:ind w:firstLine="0"/>
        <w:jc w:val="center"/>
      </w:pPr>
      <w:r w:rsidRPr="00165421">
        <w:rPr>
          <w:noProof/>
        </w:rPr>
        <w:drawing>
          <wp:inline distT="0" distB="0" distL="0" distR="0" wp14:anchorId="3CBEF2E7" wp14:editId="4F2FAB88">
            <wp:extent cx="5419725" cy="2016501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333" cy="20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5FCF" w14:textId="028992C9" w:rsidR="00BB2472" w:rsidRPr="00165421" w:rsidRDefault="00000000" w:rsidP="00165421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165421">
        <w:rPr>
          <w:szCs w:val="24"/>
          <w:lang w:val="ru-RU"/>
        </w:rPr>
        <w:t xml:space="preserve">Рисунок 9 </w:t>
      </w:r>
      <w:r w:rsidR="00165421" w:rsidRPr="00165421">
        <w:rPr>
          <w:szCs w:val="24"/>
          <w:lang w:val="ru-RU"/>
        </w:rPr>
        <w:t>–</w:t>
      </w:r>
      <w:r w:rsidRPr="00165421">
        <w:rPr>
          <w:szCs w:val="24"/>
          <w:lang w:val="ru-RU"/>
        </w:rPr>
        <w:t xml:space="preserve"> Создание структуры каталогов и файлов в /</w:t>
      </w:r>
      <w:r w:rsidRPr="00165421">
        <w:rPr>
          <w:szCs w:val="24"/>
        </w:rPr>
        <w:t>srv</w:t>
      </w:r>
    </w:p>
    <w:p w14:paraId="29C5FF65" w14:textId="77777777" w:rsidR="00165421" w:rsidRPr="00165421" w:rsidRDefault="00165421">
      <w:pPr>
        <w:rPr>
          <w:lang w:val="ru-RU"/>
        </w:rPr>
      </w:pPr>
    </w:p>
    <w:p w14:paraId="17403B61" w14:textId="073F9F72" w:rsidR="00BB2472" w:rsidRPr="0084529D" w:rsidRDefault="00000000">
      <w:r w:rsidRPr="00B00BAB">
        <w:rPr>
          <w:lang w:val="ru-RU"/>
        </w:rPr>
        <w:t>Содержимое</w:t>
      </w:r>
      <w:r w:rsidRPr="00165421">
        <w:t xml:space="preserve"> </w:t>
      </w:r>
      <w:r w:rsidRPr="00B00BAB">
        <w:rPr>
          <w:lang w:val="ru-RU"/>
        </w:rPr>
        <w:t>каталога</w:t>
      </w:r>
      <w:r w:rsidRPr="00165421">
        <w:t xml:space="preserve"> /</w:t>
      </w:r>
      <w:r>
        <w:t>var</w:t>
      </w:r>
      <w:r w:rsidRPr="00165421">
        <w:t>/</w:t>
      </w:r>
      <w:r>
        <w:t>log</w:t>
      </w:r>
      <w:r w:rsidRPr="00165421">
        <w:t xml:space="preserve"> </w:t>
      </w:r>
      <w:r w:rsidRPr="00B00BAB">
        <w:rPr>
          <w:lang w:val="ru-RU"/>
        </w:rPr>
        <w:t>скопировано</w:t>
      </w:r>
      <w:r w:rsidRPr="00165421">
        <w:t xml:space="preserve"> </w:t>
      </w:r>
      <w:r w:rsidRPr="00B00BAB">
        <w:rPr>
          <w:lang w:val="ru-RU"/>
        </w:rPr>
        <w:t>в</w:t>
      </w:r>
      <w:r w:rsidRPr="00165421">
        <w:t xml:space="preserve"> /</w:t>
      </w:r>
      <w:r>
        <w:t>srv</w:t>
      </w:r>
      <w:r w:rsidRPr="00165421">
        <w:t>/</w:t>
      </w:r>
      <w:r>
        <w:t>domains</w:t>
      </w:r>
      <w:r w:rsidRPr="00165421">
        <w:t>/</w:t>
      </w:r>
      <w:r>
        <w:t>mysite</w:t>
      </w:r>
      <w:r w:rsidRPr="00165421">
        <w:t>.</w:t>
      </w:r>
      <w:r>
        <w:t>com</w:t>
      </w:r>
      <w:r w:rsidRPr="00165421">
        <w:t>/</w:t>
      </w:r>
      <w:r>
        <w:t>logs</w:t>
      </w:r>
      <w:r w:rsidRPr="00165421">
        <w:t xml:space="preserve">. </w:t>
      </w:r>
      <w:r w:rsidRPr="00B00BAB">
        <w:rPr>
          <w:lang w:val="ru-RU"/>
        </w:rPr>
        <w:t>Ключ -</w:t>
      </w:r>
      <w:r>
        <w:t>r</w:t>
      </w:r>
      <w:r w:rsidRPr="00B00BAB">
        <w:rPr>
          <w:lang w:val="ru-RU"/>
        </w:rPr>
        <w:t xml:space="preserve"> нужен для копирования вложенных каталогов (</w:t>
      </w:r>
      <w:r>
        <w:t>apt</w:t>
      </w:r>
      <w:r w:rsidRPr="00B00BAB">
        <w:rPr>
          <w:lang w:val="ru-RU"/>
        </w:rPr>
        <w:t xml:space="preserve">, </w:t>
      </w:r>
      <w:r>
        <w:t>journal</w:t>
      </w:r>
      <w:r w:rsidRPr="00B00BAB">
        <w:rPr>
          <w:lang w:val="ru-RU"/>
        </w:rPr>
        <w:t xml:space="preserve">, </w:t>
      </w:r>
      <w:r>
        <w:t>installer</w:t>
      </w:r>
      <w:r w:rsidRPr="00B00BAB">
        <w:rPr>
          <w:lang w:val="ru-RU"/>
        </w:rPr>
        <w:t xml:space="preserve"> и других).</w:t>
      </w:r>
      <w:r w:rsidR="0084529D">
        <w:rPr>
          <w:lang w:val="ru-RU"/>
        </w:rPr>
        <w:t xml:space="preserve"> Результата копирования файлов представлен на рисунке 10</w:t>
      </w:r>
      <w:r w:rsidR="0084529D">
        <w:t>.</w:t>
      </w:r>
    </w:p>
    <w:p w14:paraId="37734D2B" w14:textId="77777777" w:rsidR="00BB2472" w:rsidRPr="00294E63" w:rsidRDefault="00000000" w:rsidP="00D272E8">
      <w:pPr>
        <w:spacing w:line="240" w:lineRule="auto"/>
        <w:ind w:firstLine="0"/>
        <w:jc w:val="center"/>
      </w:pPr>
      <w:r w:rsidRPr="00294E63">
        <w:rPr>
          <w:noProof/>
        </w:rPr>
        <w:lastRenderedPageBreak/>
        <w:drawing>
          <wp:inline distT="0" distB="0" distL="0" distR="0" wp14:anchorId="3E85CE36" wp14:editId="2E44C13D">
            <wp:extent cx="5940000" cy="39091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4475" w14:textId="3BB7CA23" w:rsidR="00BB2472" w:rsidRPr="00294E63" w:rsidRDefault="00000000" w:rsidP="00294E63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294E63">
        <w:rPr>
          <w:szCs w:val="24"/>
          <w:lang w:val="ru-RU"/>
        </w:rPr>
        <w:t xml:space="preserve">Рисунок 10 </w:t>
      </w:r>
      <w:r w:rsidR="00F74A4A" w:rsidRPr="00C36063">
        <w:rPr>
          <w:szCs w:val="24"/>
          <w:lang w:val="ru-RU"/>
        </w:rPr>
        <w:t>–</w:t>
      </w:r>
      <w:r w:rsidRPr="00294E63">
        <w:rPr>
          <w:szCs w:val="24"/>
          <w:lang w:val="ru-RU"/>
        </w:rPr>
        <w:t xml:space="preserve"> Копирование файлов из /</w:t>
      </w:r>
      <w:r w:rsidRPr="00294E63">
        <w:rPr>
          <w:szCs w:val="24"/>
        </w:rPr>
        <w:t>var</w:t>
      </w:r>
      <w:r w:rsidRPr="00294E63">
        <w:rPr>
          <w:szCs w:val="24"/>
          <w:lang w:val="ru-RU"/>
        </w:rPr>
        <w:t>/</w:t>
      </w:r>
      <w:r w:rsidRPr="00294E63">
        <w:rPr>
          <w:szCs w:val="24"/>
        </w:rPr>
        <w:t>log</w:t>
      </w:r>
      <w:r w:rsidRPr="00294E63">
        <w:rPr>
          <w:szCs w:val="24"/>
          <w:lang w:val="ru-RU"/>
        </w:rPr>
        <w:t xml:space="preserve"> в каталог </w:t>
      </w:r>
      <w:r w:rsidRPr="00294E63">
        <w:rPr>
          <w:szCs w:val="24"/>
        </w:rPr>
        <w:t>logs</w:t>
      </w:r>
    </w:p>
    <w:p w14:paraId="5A3D2E37" w14:textId="77777777" w:rsidR="00F74A4A" w:rsidRPr="00C36063" w:rsidRDefault="00F74A4A" w:rsidP="00F74A4A">
      <w:pPr>
        <w:rPr>
          <w:lang w:val="ru-RU"/>
        </w:rPr>
      </w:pPr>
    </w:p>
    <w:p w14:paraId="6AA33489" w14:textId="4BF3706B" w:rsidR="00BB2472" w:rsidRPr="00F74A4A" w:rsidRDefault="00000000" w:rsidP="00F74A4A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F74A4A">
        <w:rPr>
          <w:lang w:val="ru-RU"/>
        </w:rPr>
        <w:t>Удаление файлов без изменения структуры каталогов</w:t>
      </w:r>
    </w:p>
    <w:p w14:paraId="6EF9047E" w14:textId="77777777" w:rsidR="00F74A4A" w:rsidRDefault="00F74A4A" w:rsidP="00F74A4A"/>
    <w:p w14:paraId="107BAD09" w14:textId="10F6E820" w:rsidR="00BB2472" w:rsidRPr="00F74A4A" w:rsidRDefault="00000000" w:rsidP="00F74A4A">
      <w:r w:rsidRPr="00B00BAB">
        <w:rPr>
          <w:lang w:val="ru-RU"/>
        </w:rPr>
        <w:t>Все файлы из /</w:t>
      </w:r>
      <w:r>
        <w:t>srv</w:t>
      </w:r>
      <w:r w:rsidRPr="00B00BAB">
        <w:rPr>
          <w:lang w:val="ru-RU"/>
        </w:rPr>
        <w:t xml:space="preserve"> удалены одной командой </w:t>
      </w:r>
      <w:r>
        <w:t>find</w:t>
      </w:r>
      <w:r w:rsidRPr="00B00BAB">
        <w:rPr>
          <w:lang w:val="ru-RU"/>
        </w:rPr>
        <w:t>: условие -</w:t>
      </w:r>
      <w:r>
        <w:t>type</w:t>
      </w:r>
      <w:r w:rsidRPr="00B00BAB">
        <w:rPr>
          <w:lang w:val="ru-RU"/>
        </w:rPr>
        <w:t xml:space="preserve"> </w:t>
      </w:r>
      <w:r>
        <w:t>f</w:t>
      </w:r>
      <w:r w:rsidRPr="00B00BAB">
        <w:rPr>
          <w:lang w:val="ru-RU"/>
        </w:rPr>
        <w:t xml:space="preserve"> отбирает только обычные файлы, действие -</w:t>
      </w:r>
      <w:r>
        <w:t>delete</w:t>
      </w:r>
      <w:r w:rsidRPr="00B00BAB">
        <w:rPr>
          <w:lang w:val="ru-RU"/>
        </w:rPr>
        <w:t xml:space="preserve"> удаляет найденное. Каталоги под условие не попадают, поэтому структура сохраняется.</w:t>
      </w:r>
    </w:p>
    <w:p w14:paraId="73A9FE52" w14:textId="7E1919BE" w:rsidR="00BB2472" w:rsidRPr="00C36063" w:rsidRDefault="00000000" w:rsidP="00F74A4A">
      <w:pPr>
        <w:rPr>
          <w:lang w:val="ru-RU"/>
        </w:rPr>
      </w:pPr>
      <w:r w:rsidRPr="00B00BAB">
        <w:rPr>
          <w:lang w:val="ru-RU"/>
        </w:rPr>
        <w:t xml:space="preserve">Повторный вывод </w:t>
      </w:r>
      <w:r>
        <w:t>find</w:t>
      </w:r>
      <w:r w:rsidRPr="00B00BAB">
        <w:rPr>
          <w:lang w:val="ru-RU"/>
        </w:rPr>
        <w:t xml:space="preserve"> /</w:t>
      </w:r>
      <w:r>
        <w:t>srv</w:t>
      </w:r>
      <w:r w:rsidRPr="00B00BAB">
        <w:rPr>
          <w:lang w:val="ru-RU"/>
        </w:rPr>
        <w:t xml:space="preserve"> показывает, что остались только каталоги. Запись </w:t>
      </w:r>
      <w:r>
        <w:t>logs</w:t>
      </w:r>
      <w:r w:rsidRPr="00B00BAB">
        <w:rPr>
          <w:lang w:val="ru-RU"/>
        </w:rPr>
        <w:t>/</w:t>
      </w:r>
      <w:r>
        <w:t>README</w:t>
      </w:r>
      <w:r w:rsidRPr="00B00BAB">
        <w:rPr>
          <w:lang w:val="ru-RU"/>
        </w:rPr>
        <w:t xml:space="preserve"> — символическая ссылка, а не обычный файл, поэтому условие -</w:t>
      </w:r>
      <w:r>
        <w:t>type</w:t>
      </w:r>
      <w:r w:rsidRPr="00B00BAB">
        <w:rPr>
          <w:lang w:val="ru-RU"/>
        </w:rPr>
        <w:t xml:space="preserve"> </w:t>
      </w:r>
      <w:r>
        <w:t>f</w:t>
      </w:r>
      <w:r w:rsidRPr="00B00BAB">
        <w:rPr>
          <w:lang w:val="ru-RU"/>
        </w:rPr>
        <w:t xml:space="preserve"> её не затрагивает; для удаления и ссылок используется условие ! -</w:t>
      </w:r>
      <w:r>
        <w:t>type</w:t>
      </w:r>
      <w:r w:rsidRPr="00B00BAB">
        <w:rPr>
          <w:lang w:val="ru-RU"/>
        </w:rPr>
        <w:t xml:space="preserve"> </w:t>
      </w:r>
      <w:r>
        <w:t>d</w:t>
      </w:r>
      <w:r w:rsidRPr="00B00BAB">
        <w:rPr>
          <w:lang w:val="ru-RU"/>
        </w:rPr>
        <w:t>.</w:t>
      </w:r>
      <w:r w:rsidR="00C36063" w:rsidRPr="00C36063">
        <w:rPr>
          <w:lang w:val="ru-RU"/>
        </w:rPr>
        <w:t xml:space="preserve"> </w:t>
      </w:r>
      <w:r w:rsidR="00C36063">
        <w:rPr>
          <w:lang w:val="ru-RU"/>
        </w:rPr>
        <w:t>Результат удаления представлен на рисунке 11</w:t>
      </w:r>
      <w:r w:rsidR="00C36063" w:rsidRPr="00C36063">
        <w:rPr>
          <w:lang w:val="ru-RU"/>
        </w:rPr>
        <w:t>.</w:t>
      </w:r>
    </w:p>
    <w:p w14:paraId="5B8E77A3" w14:textId="77777777" w:rsidR="00BB2472" w:rsidRPr="00C36063" w:rsidRDefault="00000000" w:rsidP="00D272E8">
      <w:pPr>
        <w:spacing w:line="240" w:lineRule="auto"/>
        <w:ind w:firstLine="0"/>
        <w:jc w:val="center"/>
      </w:pPr>
      <w:r w:rsidRPr="00C36063">
        <w:rPr>
          <w:noProof/>
        </w:rPr>
        <w:lastRenderedPageBreak/>
        <w:drawing>
          <wp:inline distT="0" distB="0" distL="0" distR="0" wp14:anchorId="1EB60FEA" wp14:editId="183F043D">
            <wp:extent cx="4019550" cy="2641237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243" cy="265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9F21" w14:textId="1425DD4E" w:rsidR="00BB2472" w:rsidRPr="00C36063" w:rsidRDefault="00000000" w:rsidP="00C36063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C36063">
        <w:rPr>
          <w:szCs w:val="24"/>
          <w:lang w:val="ru-RU"/>
        </w:rPr>
        <w:t xml:space="preserve">Рисунок 11 </w:t>
      </w:r>
      <w:r w:rsidR="00824ADA" w:rsidRPr="00690AE2">
        <w:rPr>
          <w:szCs w:val="24"/>
          <w:lang w:val="ru-RU"/>
        </w:rPr>
        <w:t>–</w:t>
      </w:r>
      <w:r w:rsidRPr="00C36063">
        <w:rPr>
          <w:szCs w:val="24"/>
          <w:lang w:val="ru-RU"/>
        </w:rPr>
        <w:t xml:space="preserve"> Файлы удалены, структура каталогов сохранена</w:t>
      </w:r>
    </w:p>
    <w:p w14:paraId="1B151A1E" w14:textId="77777777" w:rsidR="00C36063" w:rsidRPr="00C36063" w:rsidRDefault="00C36063" w:rsidP="00C36063">
      <w:pPr>
        <w:pStyle w:val="ae"/>
        <w:ind w:left="1072" w:firstLine="0"/>
        <w:rPr>
          <w:lang w:val="ru-RU"/>
        </w:rPr>
      </w:pPr>
    </w:p>
    <w:p w14:paraId="5E357294" w14:textId="51E36135" w:rsidR="00BB2472" w:rsidRPr="00C36063" w:rsidRDefault="00000000" w:rsidP="00C36063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C36063">
        <w:rPr>
          <w:lang w:val="ru-RU"/>
        </w:rPr>
        <w:t>Создание пользователя</w:t>
      </w:r>
    </w:p>
    <w:p w14:paraId="7FABA1B4" w14:textId="77777777" w:rsidR="00C36063" w:rsidRDefault="00C36063"/>
    <w:p w14:paraId="43797D72" w14:textId="2BEDDCF4" w:rsidR="00BB2472" w:rsidRDefault="00000000">
      <w:r w:rsidRPr="00B00BAB">
        <w:rPr>
          <w:lang w:val="ru-RU"/>
        </w:rPr>
        <w:t xml:space="preserve">Пользователь </w:t>
      </w:r>
      <w:r>
        <w:t>kornilov</w:t>
      </w:r>
      <w:r w:rsidRPr="00B00BAB">
        <w:rPr>
          <w:lang w:val="ru-RU"/>
        </w:rPr>
        <w:t xml:space="preserve"> создан командой </w:t>
      </w:r>
      <w:r>
        <w:t>adduser</w:t>
      </w:r>
      <w:r w:rsidRPr="00B00BAB">
        <w:rPr>
          <w:lang w:val="ru-RU"/>
        </w:rPr>
        <w:t>: она создаёт одноимённую группу, домашний каталог /</w:t>
      </w:r>
      <w:r>
        <w:t>home</w:t>
      </w:r>
      <w:r w:rsidRPr="00B00BAB">
        <w:rPr>
          <w:lang w:val="ru-RU"/>
        </w:rPr>
        <w:t>/</w:t>
      </w:r>
      <w:r>
        <w:t>kornilov</w:t>
      </w:r>
      <w:r w:rsidRPr="00B00BAB">
        <w:rPr>
          <w:lang w:val="ru-RU"/>
        </w:rPr>
        <w:t xml:space="preserve"> и запрашивает пароль. Затем пользователь добавлен в группу </w:t>
      </w:r>
      <w:r>
        <w:t>sudo</w:t>
      </w:r>
      <w:r w:rsidRPr="00B00BAB">
        <w:rPr>
          <w:lang w:val="ru-RU"/>
        </w:rPr>
        <w:t xml:space="preserve">, члены которой могут выполнять команды с повышением прав. Команда </w:t>
      </w:r>
      <w:r>
        <w:t>groups</w:t>
      </w:r>
      <w:r w:rsidRPr="00B00BAB">
        <w:rPr>
          <w:lang w:val="ru-RU"/>
        </w:rPr>
        <w:t xml:space="preserve"> подтверждает членство в группах </w:t>
      </w:r>
      <w:r>
        <w:t>kornilov</w:t>
      </w:r>
      <w:r w:rsidRPr="00B00BAB">
        <w:rPr>
          <w:lang w:val="ru-RU"/>
        </w:rPr>
        <w:t xml:space="preserve">, </w:t>
      </w:r>
      <w:r>
        <w:t>sudo</w:t>
      </w:r>
      <w:r w:rsidRPr="00B00BAB">
        <w:rPr>
          <w:lang w:val="ru-RU"/>
        </w:rPr>
        <w:t xml:space="preserve"> и </w:t>
      </w:r>
      <w:r>
        <w:t>users</w:t>
      </w:r>
      <w:r w:rsidRPr="00B00BAB">
        <w:rPr>
          <w:lang w:val="ru-RU"/>
        </w:rPr>
        <w:t>.</w:t>
      </w:r>
      <w:r w:rsidR="006D1D5B" w:rsidRPr="006D1D5B">
        <w:rPr>
          <w:lang w:val="ru-RU"/>
        </w:rPr>
        <w:t xml:space="preserve"> </w:t>
      </w:r>
      <w:r w:rsidR="006D1D5B">
        <w:rPr>
          <w:lang w:val="ru-RU"/>
        </w:rPr>
        <w:t>Результат команд представлен на рисунке 12</w:t>
      </w:r>
      <w:r w:rsidR="006D1D5B">
        <w:t>.</w:t>
      </w:r>
    </w:p>
    <w:p w14:paraId="1B264B7D" w14:textId="77777777" w:rsidR="00824ADA" w:rsidRPr="006D1D5B" w:rsidRDefault="00824ADA"/>
    <w:p w14:paraId="3354578B" w14:textId="77777777" w:rsidR="00BB2472" w:rsidRPr="00824ADA" w:rsidRDefault="00000000" w:rsidP="00D272E8">
      <w:pPr>
        <w:spacing w:line="240" w:lineRule="auto"/>
        <w:ind w:firstLine="0"/>
        <w:jc w:val="center"/>
      </w:pPr>
      <w:r w:rsidRPr="00824ADA">
        <w:rPr>
          <w:noProof/>
        </w:rPr>
        <w:drawing>
          <wp:inline distT="0" distB="0" distL="0" distR="0" wp14:anchorId="4909880E" wp14:editId="652A29EE">
            <wp:extent cx="3943350" cy="2928108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9204" cy="293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595F" w14:textId="33888AF6" w:rsidR="00824ADA" w:rsidRPr="00824ADA" w:rsidRDefault="00000000" w:rsidP="00824ADA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824ADA">
        <w:rPr>
          <w:szCs w:val="24"/>
          <w:lang w:val="ru-RU"/>
        </w:rPr>
        <w:t xml:space="preserve">Рисунок 12 </w:t>
      </w:r>
      <w:r w:rsidR="00824ADA" w:rsidRPr="00824ADA">
        <w:rPr>
          <w:szCs w:val="24"/>
          <w:lang w:val="ru-RU"/>
        </w:rPr>
        <w:t>–</w:t>
      </w:r>
      <w:r w:rsidRPr="00824ADA">
        <w:rPr>
          <w:szCs w:val="24"/>
          <w:lang w:val="ru-RU"/>
        </w:rPr>
        <w:t xml:space="preserve"> Создание пользователя </w:t>
      </w:r>
      <w:r w:rsidRPr="00824ADA">
        <w:rPr>
          <w:szCs w:val="24"/>
        </w:rPr>
        <w:t>kornilov</w:t>
      </w:r>
      <w:r w:rsidRPr="00824ADA">
        <w:rPr>
          <w:szCs w:val="24"/>
          <w:lang w:val="ru-RU"/>
        </w:rPr>
        <w:t xml:space="preserve"> и добавление в группу </w:t>
      </w:r>
      <w:r w:rsidRPr="00824ADA">
        <w:rPr>
          <w:szCs w:val="24"/>
        </w:rPr>
        <w:t>sudo</w:t>
      </w:r>
    </w:p>
    <w:p w14:paraId="6F5588A8" w14:textId="050B8395" w:rsidR="00BB2472" w:rsidRPr="00824ADA" w:rsidRDefault="00000000" w:rsidP="00824ADA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824ADA">
        <w:rPr>
          <w:lang w:val="ru-RU"/>
        </w:rPr>
        <w:lastRenderedPageBreak/>
        <w:t>Содержимое файлов учётных записей</w:t>
      </w:r>
    </w:p>
    <w:p w14:paraId="265FF09B" w14:textId="77777777" w:rsidR="00824ADA" w:rsidRDefault="00824ADA"/>
    <w:p w14:paraId="3F6877DD" w14:textId="5C6F5482" w:rsidR="00BB2472" w:rsidRDefault="00000000">
      <w:r w:rsidRPr="00B00BAB">
        <w:rPr>
          <w:lang w:val="ru-RU"/>
        </w:rPr>
        <w:t>Файл /</w:t>
      </w:r>
      <w:r>
        <w:t>etc</w:t>
      </w:r>
      <w:r w:rsidRPr="00B00BAB">
        <w:rPr>
          <w:lang w:val="ru-RU"/>
        </w:rPr>
        <w:t>/</w:t>
      </w:r>
      <w:r>
        <w:t>passwd</w:t>
      </w:r>
      <w:r w:rsidRPr="00B00BAB">
        <w:rPr>
          <w:lang w:val="ru-RU"/>
        </w:rPr>
        <w:t xml:space="preserve"> содержит по одной строке на учётную запись: имя, признак пароля, </w:t>
      </w:r>
      <w:r>
        <w:t>UID</w:t>
      </w:r>
      <w:r w:rsidRPr="00B00BAB">
        <w:rPr>
          <w:lang w:val="ru-RU"/>
        </w:rPr>
        <w:t xml:space="preserve">, </w:t>
      </w:r>
      <w:r>
        <w:t>GID</w:t>
      </w:r>
      <w:r w:rsidRPr="00B00BAB">
        <w:rPr>
          <w:lang w:val="ru-RU"/>
        </w:rPr>
        <w:t xml:space="preserve">, комментарий, домашний каталог и командную оболочку. В конце файла видны пользователи </w:t>
      </w:r>
      <w:r>
        <w:t>murlock</w:t>
      </w:r>
      <w:r w:rsidRPr="00B00BAB">
        <w:rPr>
          <w:lang w:val="ru-RU"/>
        </w:rPr>
        <w:t xml:space="preserve"> (</w:t>
      </w:r>
      <w:r>
        <w:t>UID</w:t>
      </w:r>
      <w:r w:rsidRPr="00B00BAB">
        <w:rPr>
          <w:lang w:val="ru-RU"/>
        </w:rPr>
        <w:t xml:space="preserve"> 1000) и созданный </w:t>
      </w:r>
      <w:r>
        <w:t>kornilov</w:t>
      </w:r>
      <w:r w:rsidRPr="00B00BAB">
        <w:rPr>
          <w:lang w:val="ru-RU"/>
        </w:rPr>
        <w:t xml:space="preserve"> (</w:t>
      </w:r>
      <w:r>
        <w:t>UID</w:t>
      </w:r>
      <w:r w:rsidRPr="00B00BAB">
        <w:rPr>
          <w:lang w:val="ru-RU"/>
        </w:rPr>
        <w:t xml:space="preserve"> 1001).</w:t>
      </w:r>
      <w:r w:rsidR="00824ADA" w:rsidRPr="00824ADA">
        <w:rPr>
          <w:lang w:val="ru-RU"/>
        </w:rPr>
        <w:t xml:space="preserve"> </w:t>
      </w:r>
      <w:r w:rsidR="00824ADA">
        <w:rPr>
          <w:lang w:val="ru-RU"/>
        </w:rPr>
        <w:t>Результат вывода представлен на рисунке 13</w:t>
      </w:r>
      <w:r w:rsidR="00824ADA">
        <w:t>.</w:t>
      </w:r>
    </w:p>
    <w:p w14:paraId="736E9B93" w14:textId="77777777" w:rsidR="00690AE2" w:rsidRPr="00824ADA" w:rsidRDefault="00690AE2"/>
    <w:p w14:paraId="25CB233E" w14:textId="77777777" w:rsidR="00BB2472" w:rsidRPr="00690AE2" w:rsidRDefault="00000000" w:rsidP="00690AE2">
      <w:pPr>
        <w:keepNext/>
        <w:spacing w:line="240" w:lineRule="auto"/>
        <w:ind w:firstLine="0"/>
        <w:jc w:val="center"/>
        <w:rPr>
          <w:sz w:val="32"/>
          <w:szCs w:val="24"/>
        </w:rPr>
      </w:pPr>
      <w:r w:rsidRPr="00690AE2">
        <w:rPr>
          <w:noProof/>
          <w:sz w:val="32"/>
          <w:szCs w:val="24"/>
        </w:rPr>
        <w:drawing>
          <wp:inline distT="0" distB="0" distL="0" distR="0" wp14:anchorId="02E0D717" wp14:editId="79C8994F">
            <wp:extent cx="5429250" cy="55457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2792" cy="554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BFB6" w14:textId="1358FD99" w:rsidR="00BB2472" w:rsidRPr="00690AE2" w:rsidRDefault="00000000" w:rsidP="00690AE2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690AE2">
        <w:rPr>
          <w:szCs w:val="24"/>
          <w:lang w:val="ru-RU"/>
        </w:rPr>
        <w:t xml:space="preserve">Рисунок 13 </w:t>
      </w:r>
      <w:r w:rsidR="00690AE2">
        <w:rPr>
          <w:szCs w:val="24"/>
        </w:rPr>
        <w:t>–</w:t>
      </w:r>
      <w:r w:rsidRPr="00690AE2">
        <w:rPr>
          <w:szCs w:val="24"/>
          <w:lang w:val="ru-RU"/>
        </w:rPr>
        <w:t xml:space="preserve"> Содержимое файла /</w:t>
      </w:r>
      <w:r w:rsidRPr="00690AE2">
        <w:rPr>
          <w:szCs w:val="24"/>
        </w:rPr>
        <w:t>etc</w:t>
      </w:r>
      <w:r w:rsidRPr="00690AE2">
        <w:rPr>
          <w:szCs w:val="24"/>
          <w:lang w:val="ru-RU"/>
        </w:rPr>
        <w:t>/</w:t>
      </w:r>
      <w:r w:rsidRPr="00690AE2">
        <w:rPr>
          <w:szCs w:val="24"/>
        </w:rPr>
        <w:t>passwd</w:t>
      </w:r>
    </w:p>
    <w:p w14:paraId="017419F3" w14:textId="77777777" w:rsidR="00690AE2" w:rsidRDefault="00690AE2" w:rsidP="00690AE2"/>
    <w:p w14:paraId="79AEA02D" w14:textId="08B2060E" w:rsidR="00BB2472" w:rsidRPr="00B95792" w:rsidRDefault="00000000">
      <w:r w:rsidRPr="00B00BAB">
        <w:rPr>
          <w:lang w:val="ru-RU"/>
        </w:rPr>
        <w:t>Файл /</w:t>
      </w:r>
      <w:r>
        <w:t>etc</w:t>
      </w:r>
      <w:r w:rsidRPr="00B00BAB">
        <w:rPr>
          <w:lang w:val="ru-RU"/>
        </w:rPr>
        <w:t>/</w:t>
      </w:r>
      <w:r>
        <w:t>group</w:t>
      </w:r>
      <w:r w:rsidRPr="00B00BAB">
        <w:rPr>
          <w:lang w:val="ru-RU"/>
        </w:rPr>
        <w:t xml:space="preserve"> описывает группы: имя, признак пароля, </w:t>
      </w:r>
      <w:r>
        <w:t>GID</w:t>
      </w:r>
      <w:r w:rsidRPr="00B00BAB">
        <w:rPr>
          <w:lang w:val="ru-RU"/>
        </w:rPr>
        <w:t xml:space="preserve"> и список участников. </w:t>
      </w:r>
      <w:r w:rsidRPr="00690AE2">
        <w:rPr>
          <w:lang w:val="ru-RU"/>
        </w:rPr>
        <w:t xml:space="preserve">Пользователь </w:t>
      </w:r>
      <w:r>
        <w:t>kornilov</w:t>
      </w:r>
      <w:r w:rsidRPr="00690AE2">
        <w:rPr>
          <w:lang w:val="ru-RU"/>
        </w:rPr>
        <w:t xml:space="preserve"> присутствует в группах </w:t>
      </w:r>
      <w:r>
        <w:t>sudo</w:t>
      </w:r>
      <w:r w:rsidRPr="00690AE2">
        <w:rPr>
          <w:lang w:val="ru-RU"/>
        </w:rPr>
        <w:t xml:space="preserve"> и </w:t>
      </w:r>
      <w:r>
        <w:t>users</w:t>
      </w:r>
      <w:r w:rsidRPr="00690AE2">
        <w:rPr>
          <w:lang w:val="ru-RU"/>
        </w:rPr>
        <w:t>.</w:t>
      </w:r>
      <w:r w:rsidR="00B95792" w:rsidRPr="00B95792">
        <w:rPr>
          <w:lang w:val="ru-RU"/>
        </w:rPr>
        <w:t xml:space="preserve"> </w:t>
      </w:r>
      <w:r w:rsidR="00B95792">
        <w:rPr>
          <w:lang w:val="ru-RU"/>
        </w:rPr>
        <w:t>Результат вывода файла представлен на рисунке 14</w:t>
      </w:r>
      <w:r w:rsidR="00B95792">
        <w:t>.</w:t>
      </w:r>
    </w:p>
    <w:p w14:paraId="3B43D050" w14:textId="77777777" w:rsidR="00BB2472" w:rsidRPr="00661AA4" w:rsidRDefault="00000000" w:rsidP="00661AA4">
      <w:pPr>
        <w:keepNext/>
        <w:spacing w:line="240" w:lineRule="auto"/>
        <w:ind w:firstLine="0"/>
        <w:jc w:val="center"/>
        <w:rPr>
          <w:sz w:val="32"/>
          <w:szCs w:val="24"/>
        </w:rPr>
      </w:pPr>
      <w:r w:rsidRPr="00661AA4">
        <w:rPr>
          <w:noProof/>
          <w:sz w:val="32"/>
          <w:szCs w:val="24"/>
        </w:rPr>
        <w:lastRenderedPageBreak/>
        <w:drawing>
          <wp:inline distT="0" distB="0" distL="0" distR="0" wp14:anchorId="008C9464" wp14:editId="21EA34FB">
            <wp:extent cx="3062288" cy="612457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4504" cy="612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718B" w14:textId="4E1993E6" w:rsidR="00BB2472" w:rsidRPr="00661AA4" w:rsidRDefault="00000000" w:rsidP="00661AA4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661AA4">
        <w:rPr>
          <w:szCs w:val="24"/>
          <w:lang w:val="ru-RU"/>
        </w:rPr>
        <w:t xml:space="preserve">Рисунок 14 </w:t>
      </w:r>
      <w:r w:rsidR="00661AA4">
        <w:rPr>
          <w:szCs w:val="24"/>
        </w:rPr>
        <w:t>–</w:t>
      </w:r>
      <w:r w:rsidRPr="00661AA4">
        <w:rPr>
          <w:szCs w:val="24"/>
          <w:lang w:val="ru-RU"/>
        </w:rPr>
        <w:t xml:space="preserve"> Содержимое файла /</w:t>
      </w:r>
      <w:r w:rsidRPr="00661AA4">
        <w:rPr>
          <w:szCs w:val="24"/>
        </w:rPr>
        <w:t>etc</w:t>
      </w:r>
      <w:r w:rsidRPr="00661AA4">
        <w:rPr>
          <w:szCs w:val="24"/>
          <w:lang w:val="ru-RU"/>
        </w:rPr>
        <w:t>/</w:t>
      </w:r>
      <w:r w:rsidRPr="00661AA4">
        <w:rPr>
          <w:szCs w:val="24"/>
        </w:rPr>
        <w:t>group</w:t>
      </w:r>
    </w:p>
    <w:p w14:paraId="35AC891C" w14:textId="77777777" w:rsidR="00661AA4" w:rsidRDefault="00661AA4"/>
    <w:p w14:paraId="6D5FAB39" w14:textId="7B34D457" w:rsidR="00BB2472" w:rsidRPr="00661AA4" w:rsidRDefault="00000000">
      <w:r w:rsidRPr="00B00BAB">
        <w:rPr>
          <w:lang w:val="ru-RU"/>
        </w:rPr>
        <w:t>Файл /</w:t>
      </w:r>
      <w:r>
        <w:t>etc</w:t>
      </w:r>
      <w:r w:rsidRPr="00B00BAB">
        <w:rPr>
          <w:lang w:val="ru-RU"/>
        </w:rPr>
        <w:t>/</w:t>
      </w:r>
      <w:r>
        <w:t>shadow</w:t>
      </w:r>
      <w:r w:rsidRPr="00B00BAB">
        <w:rPr>
          <w:lang w:val="ru-RU"/>
        </w:rPr>
        <w:t xml:space="preserve"> доступен только администратору и хранит хеши паролей и сроки их действия. У служебных учётных записей вместо хеша стоит * или !, что запрещает вход по паролю; у пользователей </w:t>
      </w:r>
      <w:r>
        <w:t>root</w:t>
      </w:r>
      <w:r w:rsidRPr="00B00BAB">
        <w:rPr>
          <w:lang w:val="ru-RU"/>
        </w:rPr>
        <w:t xml:space="preserve">, </w:t>
      </w:r>
      <w:r>
        <w:t>murlock</w:t>
      </w:r>
      <w:r w:rsidRPr="00B00BAB">
        <w:rPr>
          <w:lang w:val="ru-RU"/>
        </w:rPr>
        <w:t xml:space="preserve"> и </w:t>
      </w:r>
      <w:r>
        <w:t>kornilov</w:t>
      </w:r>
      <w:r w:rsidRPr="00B00BAB">
        <w:rPr>
          <w:lang w:val="ru-RU"/>
        </w:rPr>
        <w:t xml:space="preserve"> записаны хеши в формате </w:t>
      </w:r>
      <w:r>
        <w:t>yescrypt</w:t>
      </w:r>
      <w:r w:rsidRPr="00B00BAB">
        <w:rPr>
          <w:lang w:val="ru-RU"/>
        </w:rPr>
        <w:t>.</w:t>
      </w:r>
      <w:r w:rsidR="00661AA4" w:rsidRPr="00661AA4">
        <w:rPr>
          <w:lang w:val="ru-RU"/>
        </w:rPr>
        <w:t xml:space="preserve"> </w:t>
      </w:r>
      <w:r w:rsidR="00661AA4">
        <w:rPr>
          <w:lang w:val="ru-RU"/>
        </w:rPr>
        <w:t>Результат вывода файла представлен на рисунке 15</w:t>
      </w:r>
      <w:r w:rsidR="00661AA4">
        <w:t>.</w:t>
      </w:r>
    </w:p>
    <w:p w14:paraId="0A389FB9" w14:textId="77777777" w:rsidR="00BB2472" w:rsidRPr="00902F0F" w:rsidRDefault="00000000" w:rsidP="00902F0F">
      <w:pPr>
        <w:keepNext/>
        <w:spacing w:line="240" w:lineRule="auto"/>
        <w:ind w:firstLine="0"/>
        <w:jc w:val="center"/>
        <w:rPr>
          <w:sz w:val="32"/>
          <w:szCs w:val="24"/>
        </w:rPr>
      </w:pPr>
      <w:r w:rsidRPr="00902F0F">
        <w:rPr>
          <w:noProof/>
          <w:sz w:val="32"/>
          <w:szCs w:val="24"/>
        </w:rPr>
        <w:lastRenderedPageBreak/>
        <w:drawing>
          <wp:inline distT="0" distB="0" distL="0" distR="0" wp14:anchorId="361701A9" wp14:editId="2BA78806">
            <wp:extent cx="5940000" cy="52023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0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32FB" w14:textId="188296CD" w:rsidR="00BB2472" w:rsidRPr="00902F0F" w:rsidRDefault="00000000" w:rsidP="00902F0F">
      <w:pPr>
        <w:spacing w:line="240" w:lineRule="auto"/>
        <w:ind w:firstLine="0"/>
        <w:jc w:val="center"/>
        <w:rPr>
          <w:sz w:val="32"/>
          <w:szCs w:val="24"/>
        </w:rPr>
      </w:pPr>
      <w:r w:rsidRPr="00902F0F">
        <w:rPr>
          <w:szCs w:val="24"/>
        </w:rPr>
        <w:t xml:space="preserve">Рисунок 15 </w:t>
      </w:r>
      <w:r w:rsidR="00902F0F">
        <w:rPr>
          <w:szCs w:val="24"/>
        </w:rPr>
        <w:t>–</w:t>
      </w:r>
      <w:r w:rsidRPr="00902F0F">
        <w:rPr>
          <w:szCs w:val="24"/>
        </w:rPr>
        <w:t xml:space="preserve"> Содержимое файла /etc/shadow</w:t>
      </w:r>
    </w:p>
    <w:p w14:paraId="65D1D3F3" w14:textId="77777777" w:rsidR="00902F0F" w:rsidRDefault="00902F0F"/>
    <w:p w14:paraId="6E34988E" w14:textId="563C8F60" w:rsidR="00BB2472" w:rsidRDefault="00000000">
      <w:r w:rsidRPr="00902F0F">
        <w:rPr>
          <w:lang w:val="ru-RU"/>
        </w:rPr>
        <w:t>Файл /</w:t>
      </w:r>
      <w:r>
        <w:t>etc</w:t>
      </w:r>
      <w:r w:rsidRPr="00902F0F">
        <w:rPr>
          <w:lang w:val="ru-RU"/>
        </w:rPr>
        <w:t>/</w:t>
      </w:r>
      <w:r>
        <w:t>gshadow</w:t>
      </w:r>
      <w:r w:rsidRPr="00902F0F">
        <w:rPr>
          <w:lang w:val="ru-RU"/>
        </w:rPr>
        <w:t xml:space="preserve"> выводится аналогично командой </w:t>
      </w:r>
      <w:r>
        <w:t>cat</w:t>
      </w:r>
      <w:r w:rsidRPr="00902F0F">
        <w:rPr>
          <w:lang w:val="ru-RU"/>
        </w:rPr>
        <w:t xml:space="preserve"> /</w:t>
      </w:r>
      <w:r>
        <w:t>etc</w:t>
      </w:r>
      <w:r w:rsidRPr="00902F0F">
        <w:rPr>
          <w:lang w:val="ru-RU"/>
        </w:rPr>
        <w:t>/</w:t>
      </w:r>
      <w:r>
        <w:t>gshadow</w:t>
      </w:r>
      <w:r w:rsidRPr="00902F0F">
        <w:rPr>
          <w:lang w:val="ru-RU"/>
        </w:rPr>
        <w:t xml:space="preserve">. </w:t>
      </w:r>
      <w:r w:rsidRPr="00B00BAB">
        <w:rPr>
          <w:lang w:val="ru-RU"/>
        </w:rPr>
        <w:t>Он хранит защищённые сведения о группах: пароль группы, её администраторов и участников.</w:t>
      </w:r>
      <w:r w:rsidR="00431B89" w:rsidRPr="00431B89">
        <w:rPr>
          <w:lang w:val="ru-RU"/>
        </w:rPr>
        <w:t xml:space="preserve"> </w:t>
      </w:r>
      <w:r w:rsidR="00431B89">
        <w:rPr>
          <w:lang w:val="ru-RU"/>
        </w:rPr>
        <w:t>Результат вывода файла представлен на рисунке 16</w:t>
      </w:r>
      <w:r w:rsidR="00431B89">
        <w:t>.</w:t>
      </w:r>
    </w:p>
    <w:p w14:paraId="1B173107" w14:textId="77777777" w:rsidR="00431B89" w:rsidRDefault="00431B89"/>
    <w:p w14:paraId="6858189B" w14:textId="0BDF1AD7" w:rsidR="00431B89" w:rsidRDefault="00431B89" w:rsidP="001C6A5C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15550B" wp14:editId="7492F0BD">
            <wp:extent cx="5238806" cy="4276725"/>
            <wp:effectExtent l="0" t="0" r="0" b="0"/>
            <wp:docPr id="23479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3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1927" cy="42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CFEE" w14:textId="0F14A6B9" w:rsidR="00431B89" w:rsidRPr="00431B89" w:rsidRDefault="00431B89" w:rsidP="00431B89">
      <w:pPr>
        <w:jc w:val="center"/>
        <w:rPr>
          <w:lang w:val="ru-RU"/>
        </w:rPr>
      </w:pPr>
      <w:r>
        <w:rPr>
          <w:lang w:val="ru-RU"/>
        </w:rPr>
        <w:t xml:space="preserve">Рисунок 16 – Содержимое файла </w:t>
      </w:r>
      <w:r w:rsidRPr="00431B89">
        <w:rPr>
          <w:lang w:val="ru-RU"/>
        </w:rPr>
        <w:t>/</w:t>
      </w:r>
      <w:r>
        <w:t>etc</w:t>
      </w:r>
      <w:r w:rsidRPr="00431B89">
        <w:rPr>
          <w:lang w:val="ru-RU"/>
        </w:rPr>
        <w:t>/</w:t>
      </w:r>
      <w:r>
        <w:t>gshadow</w:t>
      </w:r>
    </w:p>
    <w:p w14:paraId="6C42523F" w14:textId="77777777" w:rsidR="00431B89" w:rsidRPr="00431B89" w:rsidRDefault="00431B89">
      <w:pPr>
        <w:rPr>
          <w:lang w:val="ru-RU"/>
        </w:rPr>
      </w:pPr>
    </w:p>
    <w:p w14:paraId="72CD6376" w14:textId="261C9BF2" w:rsidR="00BB2472" w:rsidRPr="00431B89" w:rsidRDefault="00000000" w:rsidP="00431B89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431B89">
        <w:rPr>
          <w:lang w:val="ru-RU"/>
        </w:rPr>
        <w:t>Каталог и файл по варианту, права доступа</w:t>
      </w:r>
    </w:p>
    <w:p w14:paraId="4F74ED0E" w14:textId="77777777" w:rsidR="00431B89" w:rsidRDefault="00431B89"/>
    <w:p w14:paraId="4C6DAB04" w14:textId="3ED4B742" w:rsidR="00BB2472" w:rsidRPr="00F132D3" w:rsidRDefault="00000000">
      <w:pPr>
        <w:rPr>
          <w:lang w:val="ru-RU"/>
        </w:rPr>
      </w:pPr>
      <w:r w:rsidRPr="00B00BAB">
        <w:rPr>
          <w:lang w:val="ru-RU"/>
        </w:rPr>
        <w:t xml:space="preserve">В домашней папке пользователя созданы каталог </w:t>
      </w:r>
      <w:r>
        <w:t>lab</w:t>
      </w:r>
      <w:r w:rsidRPr="00B00BAB">
        <w:rPr>
          <w:lang w:val="ru-RU"/>
        </w:rPr>
        <w:t xml:space="preserve">6 и файл </w:t>
      </w:r>
      <w:r>
        <w:t>lab</w:t>
      </w:r>
      <w:r w:rsidRPr="00B00BAB">
        <w:rPr>
          <w:lang w:val="ru-RU"/>
        </w:rPr>
        <w:t>6/</w:t>
      </w:r>
      <w:r>
        <w:t>lab</w:t>
      </w:r>
      <w:r w:rsidRPr="00B00BAB">
        <w:rPr>
          <w:lang w:val="ru-RU"/>
        </w:rPr>
        <w:t>6.</w:t>
      </w:r>
      <w:r>
        <w:t>txt</w:t>
      </w:r>
      <w:r w:rsidRPr="00B00BAB">
        <w:rPr>
          <w:lang w:val="ru-RU"/>
        </w:rPr>
        <w:t xml:space="preserve">. Владельцем и группой обоих объектов назначен </w:t>
      </w:r>
      <w:r>
        <w:t>kornilov</w:t>
      </w:r>
      <w:r w:rsidRPr="00B00BAB">
        <w:rPr>
          <w:lang w:val="ru-RU"/>
        </w:rPr>
        <w:t xml:space="preserve">. Права заданы командой </w:t>
      </w:r>
      <w:r>
        <w:t>chmod</w:t>
      </w:r>
      <w:r w:rsidRPr="00B00BAB">
        <w:rPr>
          <w:lang w:val="ru-RU"/>
        </w:rPr>
        <w:t xml:space="preserve"> в числовой форме.</w:t>
      </w:r>
      <w:r w:rsidR="00F132D3" w:rsidRPr="00F132D3">
        <w:rPr>
          <w:lang w:val="ru-RU"/>
        </w:rPr>
        <w:t xml:space="preserve"> </w:t>
      </w:r>
      <w:r w:rsidR="00F132D3">
        <w:rPr>
          <w:lang w:val="ru-RU"/>
        </w:rPr>
        <w:t>Результат создания каталога</w:t>
      </w:r>
      <w:r w:rsidR="00F132D3" w:rsidRPr="00F132D3">
        <w:rPr>
          <w:lang w:val="ru-RU"/>
        </w:rPr>
        <w:t>,</w:t>
      </w:r>
      <w:r w:rsidR="00F132D3">
        <w:rPr>
          <w:lang w:val="ru-RU"/>
        </w:rPr>
        <w:t xml:space="preserve"> файлов и установления прав представлен на рисунке 17</w:t>
      </w:r>
      <w:r w:rsidR="00F132D3" w:rsidRPr="00F132D3">
        <w:rPr>
          <w:lang w:val="ru-RU"/>
        </w:rPr>
        <w:t>.</w:t>
      </w:r>
    </w:p>
    <w:p w14:paraId="0095C4BB" w14:textId="77777777" w:rsidR="00BB2472" w:rsidRPr="00F132D3" w:rsidRDefault="00BB2472">
      <w:pPr>
        <w:spacing w:line="240" w:lineRule="auto"/>
        <w:ind w:firstLine="0"/>
        <w:rPr>
          <w:lang w:val="ru-RU"/>
        </w:rPr>
      </w:pPr>
    </w:p>
    <w:p w14:paraId="0CA8F1AF" w14:textId="77777777" w:rsidR="00BB2472" w:rsidRPr="006203BB" w:rsidRDefault="00000000" w:rsidP="001C6A5C">
      <w:pPr>
        <w:spacing w:line="240" w:lineRule="auto"/>
        <w:ind w:firstLine="0"/>
        <w:jc w:val="center"/>
      </w:pPr>
      <w:r w:rsidRPr="006203BB">
        <w:rPr>
          <w:noProof/>
        </w:rPr>
        <w:drawing>
          <wp:inline distT="0" distB="0" distL="0" distR="0" wp14:anchorId="551A253F" wp14:editId="6713BE45">
            <wp:extent cx="5940000" cy="16848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7F72" w14:textId="76D8CEB7" w:rsidR="00BB2472" w:rsidRPr="006203BB" w:rsidRDefault="00000000">
      <w:pPr>
        <w:spacing w:after="120"/>
        <w:ind w:firstLine="0"/>
        <w:jc w:val="center"/>
        <w:rPr>
          <w:sz w:val="32"/>
          <w:szCs w:val="24"/>
          <w:lang w:val="ru-RU"/>
        </w:rPr>
      </w:pPr>
      <w:r w:rsidRPr="006203BB">
        <w:rPr>
          <w:szCs w:val="24"/>
          <w:lang w:val="ru-RU"/>
        </w:rPr>
        <w:t>Рисунок 1</w:t>
      </w:r>
      <w:r w:rsidR="006203BB" w:rsidRPr="006203BB">
        <w:rPr>
          <w:szCs w:val="24"/>
          <w:lang w:val="ru-RU"/>
        </w:rPr>
        <w:t>7</w:t>
      </w:r>
      <w:r w:rsidRPr="006203BB">
        <w:rPr>
          <w:szCs w:val="24"/>
          <w:lang w:val="ru-RU"/>
        </w:rPr>
        <w:t xml:space="preserve"> </w:t>
      </w:r>
      <w:r w:rsidR="006203BB" w:rsidRPr="006203BB">
        <w:rPr>
          <w:szCs w:val="24"/>
          <w:lang w:val="ru-RU"/>
        </w:rPr>
        <w:t>–</w:t>
      </w:r>
      <w:r w:rsidRPr="006203BB">
        <w:rPr>
          <w:szCs w:val="24"/>
          <w:lang w:val="ru-RU"/>
        </w:rPr>
        <w:t xml:space="preserve"> Создание каталога </w:t>
      </w:r>
      <w:r w:rsidRPr="006203BB">
        <w:rPr>
          <w:szCs w:val="24"/>
        </w:rPr>
        <w:t>lab</w:t>
      </w:r>
      <w:r w:rsidRPr="006203BB">
        <w:rPr>
          <w:szCs w:val="24"/>
          <w:lang w:val="ru-RU"/>
        </w:rPr>
        <w:t xml:space="preserve">6 и файла </w:t>
      </w:r>
      <w:r w:rsidRPr="006203BB">
        <w:rPr>
          <w:szCs w:val="24"/>
        </w:rPr>
        <w:t>lab</w:t>
      </w:r>
      <w:r w:rsidRPr="006203BB">
        <w:rPr>
          <w:szCs w:val="24"/>
          <w:lang w:val="ru-RU"/>
        </w:rPr>
        <w:t>6.</w:t>
      </w:r>
      <w:r w:rsidRPr="006203BB">
        <w:rPr>
          <w:szCs w:val="24"/>
        </w:rPr>
        <w:t>txt</w:t>
      </w:r>
      <w:r w:rsidRPr="006203BB">
        <w:rPr>
          <w:szCs w:val="24"/>
          <w:lang w:val="ru-RU"/>
        </w:rPr>
        <w:t>, смена владельца и прав</w:t>
      </w:r>
    </w:p>
    <w:p w14:paraId="39C21896" w14:textId="31C7DD07" w:rsidR="00BB2472" w:rsidRPr="006203BB" w:rsidRDefault="00000000" w:rsidP="006203BB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6203BB">
        <w:rPr>
          <w:lang w:val="ru-RU"/>
        </w:rPr>
        <w:t>Работа с текстовыми файлами</w:t>
      </w:r>
    </w:p>
    <w:p w14:paraId="51E6BBE7" w14:textId="77777777" w:rsidR="006203BB" w:rsidRDefault="006203BB"/>
    <w:p w14:paraId="6635FE51" w14:textId="64E11768" w:rsidR="00BB2472" w:rsidRDefault="00000000">
      <w:r w:rsidRPr="00B00BAB">
        <w:rPr>
          <w:lang w:val="ru-RU"/>
        </w:rPr>
        <w:t>Последние 12 строк (</w:t>
      </w:r>
      <w:r>
        <w:t>N</w:t>
      </w:r>
      <w:r w:rsidRPr="00B00BAB">
        <w:rPr>
          <w:lang w:val="ru-RU"/>
        </w:rPr>
        <w:t>вар · 2) файла /</w:t>
      </w:r>
      <w:r>
        <w:t>var</w:t>
      </w:r>
      <w:r w:rsidRPr="00B00BAB">
        <w:rPr>
          <w:lang w:val="ru-RU"/>
        </w:rPr>
        <w:t>/</w:t>
      </w:r>
      <w:r>
        <w:t>log</w:t>
      </w:r>
      <w:r w:rsidRPr="00B00BAB">
        <w:rPr>
          <w:lang w:val="ru-RU"/>
        </w:rPr>
        <w:t>/</w:t>
      </w:r>
      <w:r>
        <w:t>auth</w:t>
      </w:r>
      <w:r w:rsidRPr="00B00BAB">
        <w:rPr>
          <w:lang w:val="ru-RU"/>
        </w:rPr>
        <w:t>.</w:t>
      </w:r>
      <w:r>
        <w:t>log</w:t>
      </w:r>
      <w:r w:rsidRPr="00B00BAB">
        <w:rPr>
          <w:lang w:val="ru-RU"/>
        </w:rPr>
        <w:t xml:space="preserve"> выведены командой </w:t>
      </w:r>
      <w:r>
        <w:t>tail</w:t>
      </w:r>
      <w:r w:rsidRPr="00B00BAB">
        <w:rPr>
          <w:lang w:val="ru-RU"/>
        </w:rPr>
        <w:t xml:space="preserve">. В них видны записи о создании группы и пользователя </w:t>
      </w:r>
      <w:r>
        <w:t>kornilov</w:t>
      </w:r>
      <w:r w:rsidRPr="00B00BAB">
        <w:rPr>
          <w:lang w:val="ru-RU"/>
        </w:rPr>
        <w:t xml:space="preserve">, смене пароля и добавлении в группу </w:t>
      </w:r>
      <w:r>
        <w:t>sudo</w:t>
      </w:r>
      <w:r w:rsidRPr="00B00BAB">
        <w:rPr>
          <w:lang w:val="ru-RU"/>
        </w:rPr>
        <w:t>.</w:t>
      </w:r>
      <w:r w:rsidR="00931016">
        <w:rPr>
          <w:lang w:val="ru-RU"/>
        </w:rPr>
        <w:t xml:space="preserve"> Результат вывода представлен на рисунке 18</w:t>
      </w:r>
      <w:r w:rsidR="00931016">
        <w:t>.</w:t>
      </w:r>
    </w:p>
    <w:p w14:paraId="3E26A832" w14:textId="77777777" w:rsidR="00931016" w:rsidRPr="00931016" w:rsidRDefault="00931016"/>
    <w:p w14:paraId="4C5AA30F" w14:textId="77777777" w:rsidR="00BB2472" w:rsidRPr="00931016" w:rsidRDefault="00000000" w:rsidP="001C6A5C">
      <w:pPr>
        <w:spacing w:line="240" w:lineRule="auto"/>
        <w:ind w:firstLine="0"/>
        <w:jc w:val="center"/>
      </w:pPr>
      <w:r w:rsidRPr="00931016">
        <w:rPr>
          <w:noProof/>
        </w:rPr>
        <w:drawing>
          <wp:inline distT="0" distB="0" distL="0" distR="0" wp14:anchorId="7B775BD7" wp14:editId="388E242E">
            <wp:extent cx="5734050" cy="17164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6325" cy="171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4B58" w14:textId="5BF7A926" w:rsidR="00BB2472" w:rsidRPr="00931016" w:rsidRDefault="00000000" w:rsidP="00931016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931016">
        <w:rPr>
          <w:szCs w:val="24"/>
          <w:lang w:val="ru-RU"/>
        </w:rPr>
        <w:t>Рисунок 1</w:t>
      </w:r>
      <w:r w:rsidR="00931016" w:rsidRPr="00074FAA">
        <w:rPr>
          <w:szCs w:val="24"/>
          <w:lang w:val="ru-RU"/>
        </w:rPr>
        <w:t>8</w:t>
      </w:r>
      <w:r w:rsidRPr="00931016">
        <w:rPr>
          <w:szCs w:val="24"/>
          <w:lang w:val="ru-RU"/>
        </w:rPr>
        <w:t xml:space="preserve"> </w:t>
      </w:r>
      <w:r w:rsidR="00931016" w:rsidRPr="00074FAA">
        <w:rPr>
          <w:szCs w:val="24"/>
          <w:lang w:val="ru-RU"/>
        </w:rPr>
        <w:t>–</w:t>
      </w:r>
      <w:r w:rsidRPr="00931016">
        <w:rPr>
          <w:szCs w:val="24"/>
          <w:lang w:val="ru-RU"/>
        </w:rPr>
        <w:t xml:space="preserve"> Последние 12 строк файла /</w:t>
      </w:r>
      <w:r w:rsidRPr="00931016">
        <w:rPr>
          <w:szCs w:val="24"/>
        </w:rPr>
        <w:t>var</w:t>
      </w:r>
      <w:r w:rsidRPr="00931016">
        <w:rPr>
          <w:szCs w:val="24"/>
          <w:lang w:val="ru-RU"/>
        </w:rPr>
        <w:t>/</w:t>
      </w:r>
      <w:r w:rsidRPr="00931016">
        <w:rPr>
          <w:szCs w:val="24"/>
        </w:rPr>
        <w:t>log</w:t>
      </w:r>
      <w:r w:rsidRPr="00931016">
        <w:rPr>
          <w:szCs w:val="24"/>
          <w:lang w:val="ru-RU"/>
        </w:rPr>
        <w:t>/</w:t>
      </w:r>
      <w:r w:rsidRPr="00931016">
        <w:rPr>
          <w:szCs w:val="24"/>
        </w:rPr>
        <w:t>auth</w:t>
      </w:r>
      <w:r w:rsidRPr="00931016">
        <w:rPr>
          <w:szCs w:val="24"/>
          <w:lang w:val="ru-RU"/>
        </w:rPr>
        <w:t>.</w:t>
      </w:r>
      <w:r w:rsidRPr="00931016">
        <w:rPr>
          <w:szCs w:val="24"/>
        </w:rPr>
        <w:t>log</w:t>
      </w:r>
    </w:p>
    <w:p w14:paraId="21C69BDC" w14:textId="77777777" w:rsidR="00931016" w:rsidRPr="00074FAA" w:rsidRDefault="00931016">
      <w:pPr>
        <w:rPr>
          <w:lang w:val="ru-RU"/>
        </w:rPr>
      </w:pPr>
    </w:p>
    <w:p w14:paraId="270D4118" w14:textId="02B21266" w:rsidR="00BB2472" w:rsidRDefault="00000000">
      <w:r w:rsidRPr="00B00BAB">
        <w:rPr>
          <w:lang w:val="ru-RU"/>
        </w:rPr>
        <w:t>Первые 18 строк (</w:t>
      </w:r>
      <w:r>
        <w:t>N</w:t>
      </w:r>
      <w:r w:rsidRPr="00B00BAB">
        <w:rPr>
          <w:lang w:val="ru-RU"/>
        </w:rPr>
        <w:t>вар · 3) файла /</w:t>
      </w:r>
      <w:r>
        <w:t>var</w:t>
      </w:r>
      <w:r w:rsidRPr="00B00BAB">
        <w:rPr>
          <w:lang w:val="ru-RU"/>
        </w:rPr>
        <w:t>/</w:t>
      </w:r>
      <w:r>
        <w:t>log</w:t>
      </w:r>
      <w:r w:rsidRPr="00B00BAB">
        <w:rPr>
          <w:lang w:val="ru-RU"/>
        </w:rPr>
        <w:t>/</w:t>
      </w:r>
      <w:r>
        <w:t>syslog</w:t>
      </w:r>
      <w:r w:rsidRPr="00B00BAB">
        <w:rPr>
          <w:lang w:val="ru-RU"/>
        </w:rPr>
        <w:t xml:space="preserve"> выведены командой </w:t>
      </w:r>
      <w:r>
        <w:t>head</w:t>
      </w:r>
      <w:r w:rsidRPr="00B00BAB">
        <w:rPr>
          <w:lang w:val="ru-RU"/>
        </w:rPr>
        <w:t xml:space="preserve">. Это сообщения ядра при загрузке системы и запись о запуске службы </w:t>
      </w:r>
      <w:r>
        <w:t>rsyslog</w:t>
      </w:r>
      <w:r w:rsidRPr="00B00BAB">
        <w:rPr>
          <w:lang w:val="ru-RU"/>
        </w:rPr>
        <w:t>.</w:t>
      </w:r>
      <w:r w:rsidR="00931016" w:rsidRPr="00931016">
        <w:rPr>
          <w:lang w:val="ru-RU"/>
        </w:rPr>
        <w:t xml:space="preserve"> </w:t>
      </w:r>
      <w:r w:rsidR="00931016">
        <w:rPr>
          <w:lang w:val="ru-RU"/>
        </w:rPr>
        <w:t>Результат вывода представлен на рисунке 19</w:t>
      </w:r>
      <w:r w:rsidR="00931016">
        <w:t>.</w:t>
      </w:r>
    </w:p>
    <w:p w14:paraId="2AAC5409" w14:textId="77777777" w:rsidR="00074FAA" w:rsidRPr="00931016" w:rsidRDefault="00074FAA"/>
    <w:p w14:paraId="4D1FEFAA" w14:textId="77777777" w:rsidR="00BB2472" w:rsidRPr="00074FAA" w:rsidRDefault="00000000" w:rsidP="001C6A5C">
      <w:pPr>
        <w:spacing w:line="240" w:lineRule="auto"/>
        <w:ind w:firstLine="0"/>
        <w:jc w:val="center"/>
      </w:pPr>
      <w:r w:rsidRPr="00074FAA">
        <w:rPr>
          <w:noProof/>
        </w:rPr>
        <w:drawing>
          <wp:inline distT="0" distB="0" distL="0" distR="0" wp14:anchorId="26A9DD34" wp14:editId="1FEB2946">
            <wp:extent cx="5505450" cy="339579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0105" cy="33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1774" w14:textId="018B8F3E" w:rsidR="00074FAA" w:rsidRPr="008B101B" w:rsidRDefault="00000000" w:rsidP="008B101B">
      <w:pPr>
        <w:spacing w:line="240" w:lineRule="auto"/>
        <w:ind w:firstLine="0"/>
        <w:jc w:val="center"/>
        <w:rPr>
          <w:sz w:val="32"/>
          <w:szCs w:val="24"/>
        </w:rPr>
      </w:pPr>
      <w:r w:rsidRPr="00074FAA">
        <w:rPr>
          <w:szCs w:val="24"/>
          <w:lang w:val="ru-RU"/>
        </w:rPr>
        <w:t>Рисунок 1</w:t>
      </w:r>
      <w:r w:rsidR="00074FAA" w:rsidRPr="00074FAA">
        <w:rPr>
          <w:szCs w:val="24"/>
          <w:lang w:val="ru-RU"/>
        </w:rPr>
        <w:t>9</w:t>
      </w:r>
      <w:r w:rsidRPr="00074FAA">
        <w:rPr>
          <w:szCs w:val="24"/>
          <w:lang w:val="ru-RU"/>
        </w:rPr>
        <w:t xml:space="preserve"> </w:t>
      </w:r>
      <w:r w:rsidR="00074FAA" w:rsidRPr="00074FAA">
        <w:rPr>
          <w:szCs w:val="24"/>
          <w:lang w:val="ru-RU"/>
        </w:rPr>
        <w:t>–</w:t>
      </w:r>
      <w:r w:rsidRPr="00074FAA">
        <w:rPr>
          <w:szCs w:val="24"/>
          <w:lang w:val="ru-RU"/>
        </w:rPr>
        <w:t xml:space="preserve"> Первые 18 строк файла /</w:t>
      </w:r>
      <w:r w:rsidRPr="00074FAA">
        <w:rPr>
          <w:szCs w:val="24"/>
        </w:rPr>
        <w:t>var</w:t>
      </w:r>
      <w:r w:rsidRPr="00074FAA">
        <w:rPr>
          <w:szCs w:val="24"/>
          <w:lang w:val="ru-RU"/>
        </w:rPr>
        <w:t>/</w:t>
      </w:r>
      <w:r w:rsidRPr="00074FAA">
        <w:rPr>
          <w:szCs w:val="24"/>
        </w:rPr>
        <w:t>log</w:t>
      </w:r>
      <w:r w:rsidRPr="00074FAA">
        <w:rPr>
          <w:szCs w:val="24"/>
          <w:lang w:val="ru-RU"/>
        </w:rPr>
        <w:t>/</w:t>
      </w:r>
      <w:r w:rsidRPr="00074FAA">
        <w:rPr>
          <w:szCs w:val="24"/>
        </w:rPr>
        <w:t>syslog</w:t>
      </w:r>
    </w:p>
    <w:p w14:paraId="192161B1" w14:textId="03FE70BD" w:rsidR="00BB2472" w:rsidRDefault="00000000">
      <w:r w:rsidRPr="00B00BAB">
        <w:rPr>
          <w:lang w:val="ru-RU"/>
        </w:rPr>
        <w:lastRenderedPageBreak/>
        <w:t xml:space="preserve">Файлы </w:t>
      </w:r>
      <w:r>
        <w:t>auth</w:t>
      </w:r>
      <w:r w:rsidRPr="00B00BAB">
        <w:rPr>
          <w:lang w:val="ru-RU"/>
        </w:rPr>
        <w:t>.</w:t>
      </w:r>
      <w:r>
        <w:t>log</w:t>
      </w:r>
      <w:r w:rsidRPr="00B00BAB">
        <w:rPr>
          <w:lang w:val="ru-RU"/>
        </w:rPr>
        <w:t xml:space="preserve"> и </w:t>
      </w:r>
      <w:r>
        <w:t>syslog</w:t>
      </w:r>
      <w:r w:rsidRPr="00B00BAB">
        <w:rPr>
          <w:lang w:val="ru-RU"/>
        </w:rPr>
        <w:t xml:space="preserve"> в домашнем каталоге пользователя созданы командой </w:t>
      </w:r>
      <w:r>
        <w:t>grep</w:t>
      </w:r>
      <w:r w:rsidRPr="00B00BAB">
        <w:rPr>
          <w:lang w:val="ru-RU"/>
        </w:rPr>
        <w:t xml:space="preserve"> с перенаправлением стандартного вывода в файл оператором &gt;. Содержимое проверено командой </w:t>
      </w:r>
      <w:r>
        <w:t>cat</w:t>
      </w:r>
      <w:r w:rsidRPr="00B00BAB">
        <w:rPr>
          <w:lang w:val="ru-RU"/>
        </w:rPr>
        <w:t xml:space="preserve">, после чего владельцем файлов назначен </w:t>
      </w:r>
      <w:r>
        <w:t>kornilov</w:t>
      </w:r>
      <w:r w:rsidRPr="00B00BAB">
        <w:rPr>
          <w:lang w:val="ru-RU"/>
        </w:rPr>
        <w:t>.</w:t>
      </w:r>
      <w:r w:rsidR="001454C2" w:rsidRPr="001454C2">
        <w:rPr>
          <w:lang w:val="ru-RU"/>
        </w:rPr>
        <w:t xml:space="preserve"> </w:t>
      </w:r>
      <w:r w:rsidR="001454C2">
        <w:rPr>
          <w:lang w:val="ru-RU"/>
        </w:rPr>
        <w:t>Результат работы команд представлен на рисунке 2</w:t>
      </w:r>
      <w:r w:rsidR="001454C2" w:rsidRPr="001454C2">
        <w:rPr>
          <w:lang w:val="ru-RU"/>
        </w:rPr>
        <w:t>0</w:t>
      </w:r>
      <w:r w:rsidR="001454C2">
        <w:t>.</w:t>
      </w:r>
    </w:p>
    <w:p w14:paraId="37A62F2D" w14:textId="77777777" w:rsidR="00D272E8" w:rsidRPr="001454C2" w:rsidRDefault="00D272E8"/>
    <w:p w14:paraId="6B71EC1B" w14:textId="77777777" w:rsidR="00BB2472" w:rsidRPr="00D272E8" w:rsidRDefault="00000000" w:rsidP="001C6A5C">
      <w:pPr>
        <w:spacing w:line="240" w:lineRule="auto"/>
        <w:ind w:firstLine="0"/>
        <w:jc w:val="center"/>
      </w:pPr>
      <w:r w:rsidRPr="00D272E8">
        <w:rPr>
          <w:noProof/>
        </w:rPr>
        <w:drawing>
          <wp:inline distT="0" distB="0" distL="0" distR="0" wp14:anchorId="26C4A4E9" wp14:editId="715FB38A">
            <wp:extent cx="6222522" cy="396240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5523" cy="397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C6E4" w14:textId="681A903E" w:rsidR="00BB2472" w:rsidRPr="00D272E8" w:rsidRDefault="00000000" w:rsidP="00D272E8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D272E8">
        <w:rPr>
          <w:szCs w:val="24"/>
          <w:lang w:val="ru-RU"/>
        </w:rPr>
        <w:t xml:space="preserve">Рисунок </w:t>
      </w:r>
      <w:r w:rsidR="001454C2" w:rsidRPr="00D272E8">
        <w:rPr>
          <w:szCs w:val="24"/>
          <w:lang w:val="ru-RU"/>
        </w:rPr>
        <w:t>20</w:t>
      </w:r>
      <w:r w:rsidRPr="00D272E8">
        <w:rPr>
          <w:szCs w:val="24"/>
          <w:lang w:val="ru-RU"/>
        </w:rPr>
        <w:t xml:space="preserve"> </w:t>
      </w:r>
      <w:r w:rsidR="001454C2" w:rsidRPr="00D272E8">
        <w:rPr>
          <w:szCs w:val="24"/>
          <w:lang w:val="ru-RU"/>
        </w:rPr>
        <w:t>–</w:t>
      </w:r>
      <w:r w:rsidRPr="00D272E8">
        <w:rPr>
          <w:szCs w:val="24"/>
          <w:lang w:val="ru-RU"/>
        </w:rPr>
        <w:t xml:space="preserve"> Создание файлов </w:t>
      </w:r>
      <w:r w:rsidRPr="00D272E8">
        <w:rPr>
          <w:szCs w:val="24"/>
        </w:rPr>
        <w:t>auth</w:t>
      </w:r>
      <w:r w:rsidRPr="00D272E8">
        <w:rPr>
          <w:szCs w:val="24"/>
          <w:lang w:val="ru-RU"/>
        </w:rPr>
        <w:t>.</w:t>
      </w:r>
      <w:r w:rsidRPr="00D272E8">
        <w:rPr>
          <w:szCs w:val="24"/>
        </w:rPr>
        <w:t>log</w:t>
      </w:r>
      <w:r w:rsidRPr="00D272E8">
        <w:rPr>
          <w:szCs w:val="24"/>
          <w:lang w:val="ru-RU"/>
        </w:rPr>
        <w:t xml:space="preserve"> и </w:t>
      </w:r>
      <w:r w:rsidRPr="00D272E8">
        <w:rPr>
          <w:szCs w:val="24"/>
        </w:rPr>
        <w:t>syslog</w:t>
      </w:r>
      <w:r w:rsidRPr="00D272E8">
        <w:rPr>
          <w:szCs w:val="24"/>
          <w:lang w:val="ru-RU"/>
        </w:rPr>
        <w:t xml:space="preserve"> с помощью </w:t>
      </w:r>
      <w:r w:rsidRPr="00D272E8">
        <w:rPr>
          <w:szCs w:val="24"/>
        </w:rPr>
        <w:t>grep</w:t>
      </w:r>
      <w:r w:rsidRPr="00D272E8">
        <w:rPr>
          <w:szCs w:val="24"/>
          <w:lang w:val="ru-RU"/>
        </w:rPr>
        <w:t xml:space="preserve"> и перенаправления</w:t>
      </w:r>
    </w:p>
    <w:p w14:paraId="4CCAC3CA" w14:textId="77777777" w:rsidR="00D272E8" w:rsidRDefault="00D272E8"/>
    <w:p w14:paraId="0389CEB5" w14:textId="2CD5BCF6" w:rsidR="00BB2472" w:rsidRDefault="00000000">
      <w:r w:rsidRPr="00B00BAB">
        <w:rPr>
          <w:lang w:val="ru-RU"/>
        </w:rPr>
        <w:t>Количество</w:t>
      </w:r>
      <w:r w:rsidRPr="00D272E8">
        <w:t xml:space="preserve"> </w:t>
      </w:r>
      <w:r w:rsidRPr="00B00BAB">
        <w:rPr>
          <w:lang w:val="ru-RU"/>
        </w:rPr>
        <w:t>строк</w:t>
      </w:r>
      <w:r w:rsidRPr="00D272E8">
        <w:t xml:space="preserve"> </w:t>
      </w:r>
      <w:r w:rsidRPr="00B00BAB">
        <w:rPr>
          <w:lang w:val="ru-RU"/>
        </w:rPr>
        <w:t>файла</w:t>
      </w:r>
      <w:r w:rsidRPr="00D272E8">
        <w:t xml:space="preserve"> /</w:t>
      </w:r>
      <w:r>
        <w:t>var</w:t>
      </w:r>
      <w:r w:rsidRPr="00D272E8">
        <w:t>/</w:t>
      </w:r>
      <w:r>
        <w:t>log</w:t>
      </w:r>
      <w:r w:rsidRPr="00D272E8">
        <w:t>/</w:t>
      </w:r>
      <w:r>
        <w:t>auth</w:t>
      </w:r>
      <w:r w:rsidRPr="00D272E8">
        <w:t>.</w:t>
      </w:r>
      <w:r>
        <w:t>log</w:t>
      </w:r>
      <w:r w:rsidRPr="00D272E8">
        <w:t xml:space="preserve"> </w:t>
      </w:r>
      <w:r w:rsidRPr="00B00BAB">
        <w:rPr>
          <w:lang w:val="ru-RU"/>
        </w:rPr>
        <w:t>со</w:t>
      </w:r>
      <w:r w:rsidRPr="00D272E8">
        <w:t xml:space="preserve"> </w:t>
      </w:r>
      <w:r w:rsidRPr="00B00BAB">
        <w:rPr>
          <w:lang w:val="ru-RU"/>
        </w:rPr>
        <w:t>словом</w:t>
      </w:r>
      <w:r w:rsidRPr="00D272E8">
        <w:t xml:space="preserve"> </w:t>
      </w:r>
      <w:r>
        <w:t>root</w:t>
      </w:r>
      <w:r w:rsidRPr="00D272E8">
        <w:t xml:space="preserve"> </w:t>
      </w:r>
      <w:r w:rsidRPr="00B00BAB">
        <w:rPr>
          <w:lang w:val="ru-RU"/>
        </w:rPr>
        <w:t>посчитано</w:t>
      </w:r>
      <w:r w:rsidRPr="00D272E8">
        <w:t xml:space="preserve"> </w:t>
      </w:r>
      <w:r w:rsidRPr="00B00BAB">
        <w:rPr>
          <w:lang w:val="ru-RU"/>
        </w:rPr>
        <w:t>через</w:t>
      </w:r>
      <w:r w:rsidRPr="00D272E8">
        <w:t xml:space="preserve"> </w:t>
      </w:r>
      <w:r w:rsidRPr="00B00BAB">
        <w:rPr>
          <w:lang w:val="ru-RU"/>
        </w:rPr>
        <w:t>программный</w:t>
      </w:r>
      <w:r w:rsidRPr="00D272E8">
        <w:t xml:space="preserve"> </w:t>
      </w:r>
      <w:r w:rsidRPr="00B00BAB">
        <w:rPr>
          <w:lang w:val="ru-RU"/>
        </w:rPr>
        <w:t>канал</w:t>
      </w:r>
      <w:r w:rsidRPr="00D272E8">
        <w:t xml:space="preserve">: </w:t>
      </w:r>
      <w:r>
        <w:t>grep</w:t>
      </w:r>
      <w:r w:rsidRPr="00D272E8">
        <w:t xml:space="preserve"> </w:t>
      </w:r>
      <w:r w:rsidRPr="00B00BAB">
        <w:rPr>
          <w:lang w:val="ru-RU"/>
        </w:rPr>
        <w:t>отбирает</w:t>
      </w:r>
      <w:r w:rsidRPr="00D272E8">
        <w:t xml:space="preserve"> </w:t>
      </w:r>
      <w:r w:rsidRPr="00B00BAB">
        <w:rPr>
          <w:lang w:val="ru-RU"/>
        </w:rPr>
        <w:t>строки</w:t>
      </w:r>
      <w:r w:rsidRPr="00D272E8">
        <w:t xml:space="preserve">, </w:t>
      </w:r>
      <w:r>
        <w:t>wc</w:t>
      </w:r>
      <w:r w:rsidRPr="00D272E8">
        <w:t xml:space="preserve"> -</w:t>
      </w:r>
      <w:r>
        <w:t>l</w:t>
      </w:r>
      <w:r w:rsidRPr="00D272E8">
        <w:t xml:space="preserve"> </w:t>
      </w:r>
      <w:r w:rsidRPr="00B00BAB">
        <w:rPr>
          <w:lang w:val="ru-RU"/>
        </w:rPr>
        <w:t>считает</w:t>
      </w:r>
      <w:r w:rsidRPr="00D272E8">
        <w:t xml:space="preserve"> </w:t>
      </w:r>
      <w:r w:rsidRPr="00B00BAB">
        <w:rPr>
          <w:lang w:val="ru-RU"/>
        </w:rPr>
        <w:t>их</w:t>
      </w:r>
      <w:r w:rsidRPr="00D272E8">
        <w:t xml:space="preserve">. </w:t>
      </w:r>
      <w:r>
        <w:t>Получено 10 строк.</w:t>
      </w:r>
      <w:r w:rsidR="00D272E8">
        <w:t xml:space="preserve"> </w:t>
      </w:r>
      <w:r w:rsidR="00D272E8">
        <w:rPr>
          <w:lang w:val="ru-RU"/>
        </w:rPr>
        <w:t>Результат вывода представлен на рисунке 21</w:t>
      </w:r>
      <w:r w:rsidR="00D272E8">
        <w:t>.</w:t>
      </w:r>
    </w:p>
    <w:p w14:paraId="515FE2C8" w14:textId="77777777" w:rsidR="00D272E8" w:rsidRPr="00D272E8" w:rsidRDefault="00D272E8"/>
    <w:p w14:paraId="15DAC89F" w14:textId="77777777" w:rsidR="00BB2472" w:rsidRPr="00D272E8" w:rsidRDefault="00000000" w:rsidP="001C6A5C">
      <w:pPr>
        <w:spacing w:line="240" w:lineRule="auto"/>
        <w:ind w:firstLine="0"/>
        <w:jc w:val="center"/>
      </w:pPr>
      <w:r w:rsidRPr="00D272E8">
        <w:rPr>
          <w:noProof/>
        </w:rPr>
        <w:drawing>
          <wp:inline distT="0" distB="0" distL="0" distR="0" wp14:anchorId="0B32C86C" wp14:editId="54291315">
            <wp:extent cx="5936959" cy="710565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6936" cy="71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2F9E" w14:textId="0380786A" w:rsidR="00BB2472" w:rsidRPr="00D272E8" w:rsidRDefault="00000000" w:rsidP="00D272E8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D272E8">
        <w:rPr>
          <w:szCs w:val="24"/>
          <w:lang w:val="ru-RU"/>
        </w:rPr>
        <w:t>Рисунок 2</w:t>
      </w:r>
      <w:r w:rsidR="00D272E8" w:rsidRPr="00D272E8">
        <w:rPr>
          <w:szCs w:val="24"/>
          <w:lang w:val="ru-RU"/>
        </w:rPr>
        <w:t>1</w:t>
      </w:r>
      <w:r w:rsidRPr="00D272E8">
        <w:rPr>
          <w:szCs w:val="24"/>
          <w:lang w:val="ru-RU"/>
        </w:rPr>
        <w:t xml:space="preserve"> </w:t>
      </w:r>
      <w:r w:rsidR="00D272E8" w:rsidRPr="00D272E8">
        <w:rPr>
          <w:szCs w:val="24"/>
          <w:lang w:val="ru-RU"/>
        </w:rPr>
        <w:t>–</w:t>
      </w:r>
      <w:r w:rsidRPr="00D272E8">
        <w:rPr>
          <w:szCs w:val="24"/>
          <w:lang w:val="ru-RU"/>
        </w:rPr>
        <w:t xml:space="preserve"> Подсчёт строк со словом </w:t>
      </w:r>
      <w:r w:rsidRPr="00D272E8">
        <w:rPr>
          <w:szCs w:val="24"/>
        </w:rPr>
        <w:t>root</w:t>
      </w:r>
    </w:p>
    <w:p w14:paraId="192747B1" w14:textId="77777777" w:rsidR="00D272E8" w:rsidRDefault="00D272E8" w:rsidP="00D272E8"/>
    <w:p w14:paraId="6687BED0" w14:textId="77777777" w:rsidR="00D272E8" w:rsidRDefault="00D272E8" w:rsidP="00D272E8"/>
    <w:p w14:paraId="7EBD688D" w14:textId="77777777" w:rsidR="00D272E8" w:rsidRDefault="00D272E8" w:rsidP="00D272E8"/>
    <w:p w14:paraId="49E2682F" w14:textId="27999019" w:rsidR="00BB2472" w:rsidRPr="00D272E8" w:rsidRDefault="00000000" w:rsidP="00D272E8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D272E8">
        <w:rPr>
          <w:lang w:val="ru-RU"/>
        </w:rPr>
        <w:lastRenderedPageBreak/>
        <w:t>Работа с процессами</w:t>
      </w:r>
    </w:p>
    <w:p w14:paraId="4F5B3420" w14:textId="77777777" w:rsidR="00D272E8" w:rsidRDefault="00D272E8"/>
    <w:p w14:paraId="0DC3BE3A" w14:textId="2E36E210" w:rsidR="00BB2472" w:rsidRDefault="00000000">
      <w:pPr>
        <w:rPr>
          <w:lang w:val="ru-RU"/>
        </w:rPr>
      </w:pPr>
      <w:r w:rsidRPr="00B00BAB">
        <w:rPr>
          <w:lang w:val="ru-RU"/>
        </w:rPr>
        <w:t xml:space="preserve">Все процессы системы выведены командой </w:t>
      </w:r>
      <w:r>
        <w:t>ps</w:t>
      </w:r>
      <w:r w:rsidRPr="00B00BAB">
        <w:rPr>
          <w:lang w:val="ru-RU"/>
        </w:rPr>
        <w:t xml:space="preserve"> </w:t>
      </w:r>
      <w:r>
        <w:t>aux</w:t>
      </w:r>
      <w:r w:rsidRPr="00B00BAB">
        <w:rPr>
          <w:lang w:val="ru-RU"/>
        </w:rPr>
        <w:t xml:space="preserve">: ключ </w:t>
      </w:r>
      <w:r>
        <w:t>a</w:t>
      </w:r>
      <w:r w:rsidRPr="00B00BAB">
        <w:rPr>
          <w:lang w:val="ru-RU"/>
        </w:rPr>
        <w:t xml:space="preserve"> показывает процессы всех пользователей, </w:t>
      </w:r>
      <w:r>
        <w:t>u</w:t>
      </w:r>
      <w:r w:rsidRPr="00B00BAB">
        <w:rPr>
          <w:lang w:val="ru-RU"/>
        </w:rPr>
        <w:t xml:space="preserve"> — формат с именем владельца, </w:t>
      </w:r>
      <w:r>
        <w:t>x</w:t>
      </w:r>
      <w:r w:rsidRPr="00B00BAB">
        <w:rPr>
          <w:lang w:val="ru-RU"/>
        </w:rPr>
        <w:t xml:space="preserve"> — процессы без управляющего терминала</w:t>
      </w:r>
      <w:r w:rsidR="001C6A5C" w:rsidRPr="001C6A5C">
        <w:rPr>
          <w:lang w:val="ru-RU"/>
        </w:rPr>
        <w:t xml:space="preserve">. </w:t>
      </w:r>
      <w:r w:rsidR="001C6A5C">
        <w:rPr>
          <w:lang w:val="ru-RU"/>
        </w:rPr>
        <w:t>Результат вывода команды представлен на рисунке 22</w:t>
      </w:r>
      <w:r w:rsidR="001C6A5C">
        <w:t>.</w:t>
      </w:r>
    </w:p>
    <w:p w14:paraId="1CA5483E" w14:textId="77777777" w:rsidR="001C6A5C" w:rsidRPr="001C6A5C" w:rsidRDefault="001C6A5C" w:rsidP="00037871">
      <w:pPr>
        <w:rPr>
          <w:lang w:val="ru-RU"/>
        </w:rPr>
      </w:pPr>
    </w:p>
    <w:p w14:paraId="296560CF" w14:textId="77777777" w:rsidR="00BB2472" w:rsidRPr="00040FDD" w:rsidRDefault="00000000" w:rsidP="00040FDD">
      <w:pPr>
        <w:spacing w:line="240" w:lineRule="auto"/>
        <w:ind w:firstLine="0"/>
        <w:jc w:val="center"/>
      </w:pPr>
      <w:r w:rsidRPr="00040FDD">
        <w:rPr>
          <w:noProof/>
        </w:rPr>
        <w:drawing>
          <wp:inline distT="0" distB="0" distL="0" distR="0" wp14:anchorId="3EFB56D1" wp14:editId="4B3E5742">
            <wp:extent cx="5940000" cy="56763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7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9F58" w14:textId="048ED7DC" w:rsidR="00BB2472" w:rsidRPr="00040FDD" w:rsidRDefault="00000000" w:rsidP="00040FDD">
      <w:pPr>
        <w:spacing w:line="240" w:lineRule="auto"/>
        <w:ind w:firstLine="0"/>
        <w:jc w:val="center"/>
        <w:rPr>
          <w:lang w:val="ru-RU"/>
        </w:rPr>
      </w:pPr>
      <w:r w:rsidRPr="00040FDD">
        <w:rPr>
          <w:lang w:val="ru-RU"/>
        </w:rPr>
        <w:t xml:space="preserve">Рисунок 21 </w:t>
      </w:r>
      <w:r w:rsidR="00040FDD">
        <w:rPr>
          <w:lang w:val="ru-RU"/>
        </w:rPr>
        <w:t>–</w:t>
      </w:r>
      <w:r w:rsidRPr="00040FDD">
        <w:rPr>
          <w:lang w:val="ru-RU"/>
        </w:rPr>
        <w:t xml:space="preserve"> Вывод всех процессов: </w:t>
      </w:r>
      <w:r w:rsidRPr="00040FDD">
        <w:t>ps</w:t>
      </w:r>
      <w:r w:rsidRPr="00040FDD">
        <w:rPr>
          <w:lang w:val="ru-RU"/>
        </w:rPr>
        <w:t xml:space="preserve"> </w:t>
      </w:r>
      <w:r w:rsidRPr="00040FDD">
        <w:t>aux</w:t>
      </w:r>
    </w:p>
    <w:p w14:paraId="207E0BC7" w14:textId="77777777" w:rsidR="00BB2472" w:rsidRPr="00B00BAB" w:rsidRDefault="00BB2472" w:rsidP="00037871">
      <w:pPr>
        <w:ind w:firstLine="0"/>
        <w:rPr>
          <w:lang w:val="ru-RU"/>
        </w:rPr>
      </w:pPr>
    </w:p>
    <w:p w14:paraId="1E96A0DF" w14:textId="0EE2D7DB" w:rsidR="00BB2472" w:rsidRPr="00B00BAB" w:rsidRDefault="00000000">
      <w:pPr>
        <w:rPr>
          <w:lang w:val="ru-RU"/>
        </w:rPr>
      </w:pPr>
      <w:r w:rsidRPr="00B00BAB">
        <w:rPr>
          <w:lang w:val="ru-RU"/>
        </w:rPr>
        <w:t>Поиск файлов, содержащих в имени «</w:t>
      </w:r>
      <w:r>
        <w:t>log</w:t>
      </w:r>
      <w:r w:rsidRPr="00B00BAB">
        <w:rPr>
          <w:lang w:val="ru-RU"/>
        </w:rPr>
        <w:t xml:space="preserve">», запущен от корневого каталога в фоновом режиме: символ &amp; в конце команды возвращает управление оболочке, которая сообщает номер задания и </w:t>
      </w:r>
      <w:r>
        <w:t>PID</w:t>
      </w:r>
      <w:r w:rsidRPr="00B00BAB">
        <w:rPr>
          <w:lang w:val="ru-RU"/>
        </w:rPr>
        <w:t xml:space="preserve"> процесса </w:t>
      </w:r>
      <w:r w:rsidRPr="00B00BAB">
        <w:rPr>
          <w:lang w:val="ru-RU"/>
        </w:rPr>
        <w:lastRenderedPageBreak/>
        <w:t xml:space="preserve">(3184). Результат направлен в файл </w:t>
      </w:r>
      <w:r>
        <w:t>find</w:t>
      </w:r>
      <w:r w:rsidRPr="00B00BAB">
        <w:rPr>
          <w:lang w:val="ru-RU"/>
        </w:rPr>
        <w:t>_</w:t>
      </w:r>
      <w:r>
        <w:t>output</w:t>
      </w:r>
      <w:r w:rsidRPr="00B00BAB">
        <w:rPr>
          <w:lang w:val="ru-RU"/>
        </w:rPr>
        <w:t>.</w:t>
      </w:r>
      <w:r>
        <w:t>txt</w:t>
      </w:r>
      <w:r w:rsidRPr="00B00BAB">
        <w:rPr>
          <w:lang w:val="ru-RU"/>
        </w:rPr>
        <w:t xml:space="preserve"> в домашней папке, сообщения об ошибках — в /</w:t>
      </w:r>
      <w:r>
        <w:t>dev</w:t>
      </w:r>
      <w:r w:rsidRPr="00B00BAB">
        <w:rPr>
          <w:lang w:val="ru-RU"/>
        </w:rPr>
        <w:t>/</w:t>
      </w:r>
      <w:r>
        <w:t>null</w:t>
      </w:r>
      <w:r w:rsidRPr="00B00BAB">
        <w:rPr>
          <w:lang w:val="ru-RU"/>
        </w:rPr>
        <w:t>.</w:t>
      </w:r>
      <w:r w:rsidR="00037871">
        <w:rPr>
          <w:lang w:val="ru-RU"/>
        </w:rPr>
        <w:t xml:space="preserve"> </w:t>
      </w:r>
    </w:p>
    <w:p w14:paraId="08EA6D2C" w14:textId="502FD615" w:rsidR="00BB2472" w:rsidRDefault="00000000">
      <w:r w:rsidRPr="00B00BAB">
        <w:rPr>
          <w:lang w:val="ru-RU"/>
        </w:rPr>
        <w:t xml:space="preserve">Команда </w:t>
      </w:r>
      <w:r>
        <w:t>jobs</w:t>
      </w:r>
      <w:r w:rsidRPr="00B00BAB">
        <w:rPr>
          <w:lang w:val="ru-RU"/>
        </w:rPr>
        <w:t xml:space="preserve"> показала, что задание завершено. Код завершения 1 объясняется тем, что часть каталогов в /</w:t>
      </w:r>
      <w:r>
        <w:t>proc</w:t>
      </w:r>
      <w:r w:rsidRPr="00B00BAB">
        <w:rPr>
          <w:lang w:val="ru-RU"/>
        </w:rPr>
        <w:t xml:space="preserve"> недоступна для чтения или исчезает во время обхода. </w:t>
      </w:r>
      <w:r w:rsidRPr="00037871">
        <w:rPr>
          <w:lang w:val="ru-RU"/>
        </w:rPr>
        <w:t>В файл записано 5615 найденных путей.</w:t>
      </w:r>
      <w:r w:rsidR="00037871" w:rsidRPr="00037871">
        <w:rPr>
          <w:lang w:val="ru-RU"/>
        </w:rPr>
        <w:t xml:space="preserve"> </w:t>
      </w:r>
      <w:r w:rsidR="00037871">
        <w:rPr>
          <w:lang w:val="ru-RU"/>
        </w:rPr>
        <w:t>Результат представлен на рисунке 23</w:t>
      </w:r>
      <w:r w:rsidR="00037871">
        <w:t>.</w:t>
      </w:r>
    </w:p>
    <w:p w14:paraId="2B9DAEC6" w14:textId="77777777" w:rsidR="007B1F6A" w:rsidRPr="00037871" w:rsidRDefault="007B1F6A"/>
    <w:p w14:paraId="246AF34C" w14:textId="77777777" w:rsidR="00BB2472" w:rsidRPr="007B1F6A" w:rsidRDefault="00000000" w:rsidP="007B1F6A">
      <w:pPr>
        <w:spacing w:line="240" w:lineRule="auto"/>
        <w:ind w:firstLine="0"/>
        <w:jc w:val="center"/>
        <w:rPr>
          <w:sz w:val="32"/>
          <w:szCs w:val="24"/>
        </w:rPr>
      </w:pPr>
      <w:r w:rsidRPr="007B1F6A">
        <w:rPr>
          <w:noProof/>
          <w:sz w:val="32"/>
          <w:szCs w:val="24"/>
        </w:rPr>
        <w:drawing>
          <wp:inline distT="0" distB="0" distL="0" distR="0" wp14:anchorId="31A655D2" wp14:editId="553720C5">
            <wp:extent cx="5940000" cy="227333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7AEF" w14:textId="4EE1CD9E" w:rsidR="00BB2472" w:rsidRPr="007B1F6A" w:rsidRDefault="00000000" w:rsidP="007B1F6A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7B1F6A">
        <w:rPr>
          <w:szCs w:val="24"/>
          <w:lang w:val="ru-RU"/>
        </w:rPr>
        <w:t>Рисунок 2</w:t>
      </w:r>
      <w:r w:rsidR="007B1F6A" w:rsidRPr="007B1F6A">
        <w:rPr>
          <w:szCs w:val="24"/>
          <w:lang w:val="ru-RU"/>
        </w:rPr>
        <w:t>3</w:t>
      </w:r>
      <w:r w:rsidRPr="007B1F6A">
        <w:rPr>
          <w:szCs w:val="24"/>
          <w:lang w:val="ru-RU"/>
        </w:rPr>
        <w:t xml:space="preserve"> </w:t>
      </w:r>
      <w:r w:rsidR="007B1F6A" w:rsidRPr="007B1F6A">
        <w:rPr>
          <w:szCs w:val="24"/>
          <w:lang w:val="ru-RU"/>
        </w:rPr>
        <w:t>–</w:t>
      </w:r>
      <w:r w:rsidRPr="007B1F6A">
        <w:rPr>
          <w:szCs w:val="24"/>
          <w:lang w:val="ru-RU"/>
        </w:rPr>
        <w:t xml:space="preserve"> Фоновый поиск файлов со строкой </w:t>
      </w:r>
      <w:r w:rsidRPr="007B1F6A">
        <w:rPr>
          <w:szCs w:val="24"/>
        </w:rPr>
        <w:t>log</w:t>
      </w:r>
      <w:r w:rsidRPr="007B1F6A">
        <w:rPr>
          <w:szCs w:val="24"/>
          <w:lang w:val="ru-RU"/>
        </w:rPr>
        <w:t xml:space="preserve"> в имени</w:t>
      </w:r>
    </w:p>
    <w:p w14:paraId="3BB4596F" w14:textId="77777777" w:rsidR="007B1F6A" w:rsidRDefault="007B1F6A" w:rsidP="007B1F6A"/>
    <w:p w14:paraId="64ECF1DF" w14:textId="0D01795E" w:rsidR="00BB2472" w:rsidRPr="007B1F6A" w:rsidRDefault="00000000" w:rsidP="007B1F6A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7B1F6A">
        <w:rPr>
          <w:lang w:val="ru-RU"/>
        </w:rPr>
        <w:t>Контрольное задание по варианту</w:t>
      </w:r>
    </w:p>
    <w:p w14:paraId="581E5DF0" w14:textId="77777777" w:rsidR="007B1F6A" w:rsidRDefault="007B1F6A"/>
    <w:p w14:paraId="7107EA0D" w14:textId="2B81042B" w:rsidR="00BB2472" w:rsidRPr="00B00BAB" w:rsidRDefault="00000000">
      <w:pPr>
        <w:rPr>
          <w:lang w:val="ru-RU"/>
        </w:rPr>
      </w:pPr>
      <w:r w:rsidRPr="00B00BAB">
        <w:rPr>
          <w:lang w:val="ru-RU"/>
        </w:rPr>
        <w:t>Скрипт считает количество процессов, содержащих в имени команды значение, переданное в параметре. Скрипт размещён в каталоге /</w:t>
      </w:r>
      <w:r>
        <w:t>home</w:t>
      </w:r>
      <w:r w:rsidRPr="00B00BAB">
        <w:rPr>
          <w:lang w:val="ru-RU"/>
        </w:rPr>
        <w:t>/</w:t>
      </w:r>
      <w:r>
        <w:t>kornilov</w:t>
      </w:r>
      <w:r w:rsidRPr="00B00BAB">
        <w:rPr>
          <w:lang w:val="ru-RU"/>
        </w:rPr>
        <w:t>/</w:t>
      </w:r>
      <w:r>
        <w:t>lab</w:t>
      </w:r>
      <w:r w:rsidRPr="00B00BAB">
        <w:rPr>
          <w:lang w:val="ru-RU"/>
        </w:rPr>
        <w:t>6.</w:t>
      </w:r>
    </w:p>
    <w:p w14:paraId="709B7DBF" w14:textId="77777777" w:rsidR="00BB2472" w:rsidRDefault="00000000" w:rsidP="00AE2EF0">
      <w:pPr>
        <w:ind w:firstLine="0"/>
      </w:pPr>
      <w:r>
        <w:t>Текст скрипта:</w:t>
      </w:r>
    </w:p>
    <w:p w14:paraId="18340EE3" w14:textId="77777777" w:rsidR="00BB2472" w:rsidRDefault="00000000">
      <w:pPr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#!/bin/bash</w:t>
      </w:r>
    </w:p>
    <w:p w14:paraId="202BCFBE" w14:textId="77777777" w:rsidR="00BB2472" w:rsidRDefault="00BB2472">
      <w:pPr>
        <w:spacing w:line="240" w:lineRule="auto"/>
        <w:ind w:left="283" w:firstLine="0"/>
        <w:jc w:val="left"/>
      </w:pPr>
    </w:p>
    <w:p w14:paraId="4BCD651E" w14:textId="77777777" w:rsidR="00BB2472" w:rsidRDefault="00000000">
      <w:pPr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if [ "$#" -ne 1 ]; then</w:t>
      </w:r>
    </w:p>
    <w:p w14:paraId="21AD1979" w14:textId="77777777" w:rsidR="00BB2472" w:rsidRPr="00B00BAB" w:rsidRDefault="00000000">
      <w:pPr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echo</w:t>
      </w:r>
      <w:r w:rsidRPr="00B00BAB">
        <w:rPr>
          <w:rFonts w:ascii="Courier New" w:eastAsia="Courier New" w:hAnsi="Courier New" w:cs="Courier New"/>
          <w:sz w:val="20"/>
          <w:lang w:val="ru-RU"/>
        </w:rPr>
        <w:t xml:space="preserve"> "Ошибка: необходимо передать один параметр"</w:t>
      </w:r>
    </w:p>
    <w:p w14:paraId="08B70E2D" w14:textId="77777777" w:rsidR="00BB2472" w:rsidRPr="00B00BAB" w:rsidRDefault="00000000">
      <w:pPr>
        <w:spacing w:line="240" w:lineRule="auto"/>
        <w:ind w:left="283" w:firstLine="0"/>
        <w:jc w:val="left"/>
        <w:rPr>
          <w:lang w:val="ru-RU"/>
        </w:rPr>
      </w:pPr>
      <w:r w:rsidRPr="00B00BAB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echo</w:t>
      </w:r>
      <w:r w:rsidRPr="00B00BAB">
        <w:rPr>
          <w:rFonts w:ascii="Courier New" w:eastAsia="Courier New" w:hAnsi="Courier New" w:cs="Courier New"/>
          <w:sz w:val="20"/>
          <w:lang w:val="ru-RU"/>
        </w:rPr>
        <w:t xml:space="preserve"> "Использование: $0 &lt;имя_процесса&gt;"</w:t>
      </w:r>
    </w:p>
    <w:p w14:paraId="71A7984E" w14:textId="77777777" w:rsidR="00BB2472" w:rsidRPr="00B00BAB" w:rsidRDefault="00000000">
      <w:pPr>
        <w:spacing w:line="240" w:lineRule="auto"/>
        <w:ind w:left="283" w:firstLine="0"/>
        <w:jc w:val="left"/>
        <w:rPr>
          <w:lang w:val="ru-RU"/>
        </w:rPr>
      </w:pPr>
      <w:r w:rsidRPr="00B00BAB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exit</w:t>
      </w:r>
      <w:r w:rsidRPr="00B00BAB">
        <w:rPr>
          <w:rFonts w:ascii="Courier New" w:eastAsia="Courier New" w:hAnsi="Courier New" w:cs="Courier New"/>
          <w:sz w:val="20"/>
          <w:lang w:val="ru-RU"/>
        </w:rPr>
        <w:t xml:space="preserve"> 1</w:t>
      </w:r>
    </w:p>
    <w:p w14:paraId="458ADEDF" w14:textId="77777777" w:rsidR="00BB2472" w:rsidRDefault="00000000">
      <w:pPr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fi</w:t>
      </w:r>
    </w:p>
    <w:p w14:paraId="7B94F8A2" w14:textId="77777777" w:rsidR="00BB2472" w:rsidRDefault="00BB2472">
      <w:pPr>
        <w:spacing w:line="240" w:lineRule="auto"/>
        <w:ind w:left="283" w:firstLine="0"/>
        <w:jc w:val="left"/>
      </w:pPr>
    </w:p>
    <w:p w14:paraId="1D136713" w14:textId="77777777" w:rsidR="00BB2472" w:rsidRDefault="00000000">
      <w:pPr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process_name="$1"</w:t>
      </w:r>
    </w:p>
    <w:p w14:paraId="0C660013" w14:textId="77777777" w:rsidR="00BB2472" w:rsidRDefault="00BB2472">
      <w:pPr>
        <w:spacing w:line="240" w:lineRule="auto"/>
        <w:ind w:left="283" w:firstLine="0"/>
        <w:jc w:val="left"/>
      </w:pPr>
    </w:p>
    <w:p w14:paraId="401D86E9" w14:textId="77777777" w:rsidR="00BB2472" w:rsidRDefault="00000000">
      <w:pPr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count=$(ps aux | grep "$process_name" | grep -v grep | wc -l)</w:t>
      </w:r>
    </w:p>
    <w:p w14:paraId="47CD605A" w14:textId="77777777" w:rsidR="00BB2472" w:rsidRDefault="00BB2472">
      <w:pPr>
        <w:spacing w:line="240" w:lineRule="auto"/>
        <w:ind w:left="283" w:firstLine="0"/>
        <w:jc w:val="left"/>
      </w:pPr>
    </w:p>
    <w:p w14:paraId="2CF63004" w14:textId="77777777" w:rsidR="00BB2472" w:rsidRPr="00B00BAB" w:rsidRDefault="00000000">
      <w:pPr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echo</w:t>
      </w:r>
      <w:r w:rsidRPr="00B00BAB">
        <w:rPr>
          <w:rFonts w:ascii="Courier New" w:eastAsia="Courier New" w:hAnsi="Courier New" w:cs="Courier New"/>
          <w:sz w:val="20"/>
          <w:lang w:val="ru-RU"/>
        </w:rPr>
        <w:t xml:space="preserve"> "Количество процессов, содержащих '$</w:t>
      </w:r>
      <w:r>
        <w:rPr>
          <w:rFonts w:ascii="Courier New" w:eastAsia="Courier New" w:hAnsi="Courier New" w:cs="Courier New"/>
          <w:sz w:val="20"/>
        </w:rPr>
        <w:t>process</w:t>
      </w:r>
      <w:r w:rsidRPr="00B00BAB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name</w:t>
      </w:r>
      <w:r w:rsidRPr="00B00BAB">
        <w:rPr>
          <w:rFonts w:ascii="Courier New" w:eastAsia="Courier New" w:hAnsi="Courier New" w:cs="Courier New"/>
          <w:sz w:val="20"/>
          <w:lang w:val="ru-RU"/>
        </w:rPr>
        <w:t>': $</w:t>
      </w:r>
      <w:r>
        <w:rPr>
          <w:rFonts w:ascii="Courier New" w:eastAsia="Courier New" w:hAnsi="Courier New" w:cs="Courier New"/>
          <w:sz w:val="20"/>
        </w:rPr>
        <w:t>count</w:t>
      </w:r>
      <w:r w:rsidRPr="00B00BAB">
        <w:rPr>
          <w:rFonts w:ascii="Courier New" w:eastAsia="Courier New" w:hAnsi="Courier New" w:cs="Courier New"/>
          <w:sz w:val="20"/>
          <w:lang w:val="ru-RU"/>
        </w:rPr>
        <w:t>"</w:t>
      </w:r>
    </w:p>
    <w:p w14:paraId="7B9CE2B0" w14:textId="77777777" w:rsidR="00BB2472" w:rsidRPr="00B00BAB" w:rsidRDefault="00000000">
      <w:pPr>
        <w:rPr>
          <w:lang w:val="ru-RU"/>
        </w:rPr>
      </w:pPr>
      <w:r w:rsidRPr="00B00BAB">
        <w:rPr>
          <w:lang w:val="ru-RU"/>
        </w:rPr>
        <w:lastRenderedPageBreak/>
        <w:t xml:space="preserve">Скрипт проверяет число параметров: если передан не один параметр, выводится сообщение об ошибке и подсказка по использованию, а скрипт завершается с кодом 1. Иначе список процессов из </w:t>
      </w:r>
      <w:r>
        <w:t>ps</w:t>
      </w:r>
      <w:r w:rsidRPr="00B00BAB">
        <w:rPr>
          <w:lang w:val="ru-RU"/>
        </w:rPr>
        <w:t xml:space="preserve"> </w:t>
      </w:r>
      <w:r>
        <w:t>aux</w:t>
      </w:r>
      <w:r w:rsidRPr="00B00BAB">
        <w:rPr>
          <w:lang w:val="ru-RU"/>
        </w:rPr>
        <w:t xml:space="preserve"> фильтруется командой </w:t>
      </w:r>
      <w:r>
        <w:t>grep</w:t>
      </w:r>
      <w:r w:rsidRPr="00B00BAB">
        <w:rPr>
          <w:lang w:val="ru-RU"/>
        </w:rPr>
        <w:t xml:space="preserve"> по переданной строке, второй </w:t>
      </w:r>
      <w:r>
        <w:t>grep</w:t>
      </w:r>
      <w:r w:rsidRPr="00B00BAB">
        <w:rPr>
          <w:lang w:val="ru-RU"/>
        </w:rPr>
        <w:t xml:space="preserve"> с ключом -</w:t>
      </w:r>
      <w:r>
        <w:t>v</w:t>
      </w:r>
      <w:r w:rsidRPr="00B00BAB">
        <w:rPr>
          <w:lang w:val="ru-RU"/>
        </w:rPr>
        <w:t xml:space="preserve"> исключает из результата сам процесс </w:t>
      </w:r>
      <w:r>
        <w:t>grep</w:t>
      </w:r>
      <w:r w:rsidRPr="00B00BAB">
        <w:rPr>
          <w:lang w:val="ru-RU"/>
        </w:rPr>
        <w:t xml:space="preserve">, а </w:t>
      </w:r>
      <w:r>
        <w:t>wc</w:t>
      </w:r>
      <w:r w:rsidRPr="00B00BAB">
        <w:rPr>
          <w:lang w:val="ru-RU"/>
        </w:rPr>
        <w:t xml:space="preserve"> -</w:t>
      </w:r>
      <w:r>
        <w:t>l</w:t>
      </w:r>
      <w:r w:rsidRPr="00B00BAB">
        <w:rPr>
          <w:lang w:val="ru-RU"/>
        </w:rPr>
        <w:t xml:space="preserve"> считает оставшиеся строки.</w:t>
      </w:r>
    </w:p>
    <w:p w14:paraId="4CB186F4" w14:textId="38117272" w:rsidR="00BB2472" w:rsidRDefault="00000000">
      <w:pPr>
        <w:rPr>
          <w:lang w:val="ru-RU"/>
        </w:rPr>
      </w:pPr>
      <w:r w:rsidRPr="00B00BAB">
        <w:rPr>
          <w:lang w:val="ru-RU"/>
        </w:rPr>
        <w:t xml:space="preserve">Проверка: вызов с параметром </w:t>
      </w:r>
      <w:r>
        <w:t>ssh</w:t>
      </w:r>
      <w:r w:rsidRPr="00B00BAB">
        <w:rPr>
          <w:lang w:val="ru-RU"/>
        </w:rPr>
        <w:t xml:space="preserve"> вывел 7 процессов, вызов без параметров — сообщение об ошибке.</w:t>
      </w:r>
      <w:r w:rsidR="00AE2EF0" w:rsidRPr="00AE2EF0">
        <w:rPr>
          <w:lang w:val="ru-RU"/>
        </w:rPr>
        <w:t xml:space="preserve"> </w:t>
      </w:r>
      <w:r w:rsidR="00AE2EF0">
        <w:rPr>
          <w:lang w:val="ru-RU"/>
        </w:rPr>
        <w:t>Результат создания скрипта и его нескольких тестовых запусков представлен на рисунке 24</w:t>
      </w:r>
      <w:r w:rsidR="00AE2EF0" w:rsidRPr="00AE2EF0">
        <w:rPr>
          <w:lang w:val="ru-RU"/>
        </w:rPr>
        <w:t>.</w:t>
      </w:r>
    </w:p>
    <w:p w14:paraId="5A3EB071" w14:textId="77777777" w:rsidR="00AE2EF0" w:rsidRPr="00AE2EF0" w:rsidRDefault="00AE2EF0">
      <w:pPr>
        <w:rPr>
          <w:lang w:val="ru-RU"/>
        </w:rPr>
      </w:pPr>
    </w:p>
    <w:p w14:paraId="694324C1" w14:textId="77777777" w:rsidR="00BB2472" w:rsidRPr="00AE2EF0" w:rsidRDefault="00000000" w:rsidP="009F4493">
      <w:pPr>
        <w:spacing w:line="240" w:lineRule="auto"/>
        <w:ind w:firstLine="0"/>
        <w:jc w:val="center"/>
      </w:pPr>
      <w:r w:rsidRPr="00AE2EF0">
        <w:rPr>
          <w:noProof/>
        </w:rPr>
        <w:drawing>
          <wp:inline distT="0" distB="0" distL="0" distR="0" wp14:anchorId="3EF10A58" wp14:editId="4026B792">
            <wp:extent cx="5940000" cy="2548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FE97" w14:textId="7447039B" w:rsidR="00BB2472" w:rsidRPr="00AE2EF0" w:rsidRDefault="00000000" w:rsidP="00AE2EF0">
      <w:pPr>
        <w:spacing w:line="240" w:lineRule="auto"/>
        <w:ind w:firstLine="0"/>
        <w:jc w:val="center"/>
        <w:rPr>
          <w:sz w:val="32"/>
          <w:szCs w:val="24"/>
          <w:lang w:val="ru-RU"/>
        </w:rPr>
      </w:pPr>
      <w:r w:rsidRPr="00AE2EF0">
        <w:rPr>
          <w:szCs w:val="24"/>
          <w:lang w:val="ru-RU"/>
        </w:rPr>
        <w:t>Рисунок 2</w:t>
      </w:r>
      <w:r w:rsidR="00AE2EF0">
        <w:rPr>
          <w:szCs w:val="24"/>
          <w:lang w:val="ru-RU"/>
        </w:rPr>
        <w:t>4</w:t>
      </w:r>
      <w:r w:rsidRPr="00AE2EF0">
        <w:rPr>
          <w:szCs w:val="24"/>
          <w:lang w:val="ru-RU"/>
        </w:rPr>
        <w:t xml:space="preserve"> </w:t>
      </w:r>
      <w:r w:rsidR="00AE2EF0">
        <w:rPr>
          <w:szCs w:val="24"/>
          <w:lang w:val="ru-RU"/>
        </w:rPr>
        <w:t>–</w:t>
      </w:r>
      <w:r w:rsidRPr="00AE2EF0">
        <w:rPr>
          <w:szCs w:val="24"/>
          <w:lang w:val="ru-RU"/>
        </w:rPr>
        <w:t xml:space="preserve"> Скрипт </w:t>
      </w:r>
      <w:r w:rsidRPr="00AE2EF0">
        <w:rPr>
          <w:szCs w:val="24"/>
        </w:rPr>
        <w:t>process</w:t>
      </w:r>
      <w:r w:rsidRPr="00AE2EF0">
        <w:rPr>
          <w:szCs w:val="24"/>
          <w:lang w:val="ru-RU"/>
        </w:rPr>
        <w:t>_</w:t>
      </w:r>
      <w:r w:rsidRPr="00AE2EF0">
        <w:rPr>
          <w:szCs w:val="24"/>
        </w:rPr>
        <w:t>count</w:t>
      </w:r>
      <w:r w:rsidRPr="00AE2EF0">
        <w:rPr>
          <w:szCs w:val="24"/>
          <w:lang w:val="ru-RU"/>
        </w:rPr>
        <w:t>.</w:t>
      </w:r>
      <w:r w:rsidRPr="00AE2EF0">
        <w:rPr>
          <w:szCs w:val="24"/>
        </w:rPr>
        <w:t>sh</w:t>
      </w:r>
      <w:r w:rsidRPr="00AE2EF0">
        <w:rPr>
          <w:szCs w:val="24"/>
          <w:lang w:val="ru-RU"/>
        </w:rPr>
        <w:t>: запуск с параметром, запуск без параметра и текст скрипта</w:t>
      </w:r>
    </w:p>
    <w:p w14:paraId="1627B0D1" w14:textId="77777777" w:rsidR="00AE2EF0" w:rsidRPr="00AE2EF0" w:rsidRDefault="00AE2EF0" w:rsidP="00AE2EF0">
      <w:pPr>
        <w:pStyle w:val="ae"/>
        <w:ind w:left="709" w:firstLine="0"/>
        <w:rPr>
          <w:lang w:val="ru-RU"/>
        </w:rPr>
      </w:pPr>
    </w:p>
    <w:p w14:paraId="4564D812" w14:textId="2D439E96" w:rsidR="00BB2472" w:rsidRPr="00AE2EF0" w:rsidRDefault="00000000" w:rsidP="00AE2EF0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AE2EF0">
        <w:rPr>
          <w:lang w:val="ru-RU"/>
        </w:rPr>
        <w:t>Версии пакетов</w:t>
      </w:r>
    </w:p>
    <w:p w14:paraId="09131280" w14:textId="77777777" w:rsidR="00AE2EF0" w:rsidRDefault="00AE2EF0"/>
    <w:p w14:paraId="63FB9F59" w14:textId="45EAD14E" w:rsidR="00BB2472" w:rsidRPr="00AE2EF0" w:rsidRDefault="00000000" w:rsidP="00AE2EF0">
      <w:pPr>
        <w:rPr>
          <w:lang w:val="ru-RU"/>
        </w:rPr>
      </w:pPr>
      <w:r w:rsidRPr="00B00BAB">
        <w:rPr>
          <w:lang w:val="ru-RU"/>
        </w:rPr>
        <w:t xml:space="preserve">Согласно требованиям к отчёту выполнены команды </w:t>
      </w:r>
      <w:r>
        <w:t>apt</w:t>
      </w:r>
      <w:r w:rsidRPr="00B00BAB">
        <w:rPr>
          <w:lang w:val="ru-RU"/>
        </w:rPr>
        <w:t xml:space="preserve"> </w:t>
      </w:r>
      <w:r>
        <w:t>policy</w:t>
      </w:r>
      <w:r w:rsidRPr="00B00BAB">
        <w:rPr>
          <w:lang w:val="ru-RU"/>
        </w:rPr>
        <w:t xml:space="preserve"> для пакетов </w:t>
      </w:r>
      <w:r>
        <w:t>git</w:t>
      </w:r>
      <w:r w:rsidRPr="00B00BAB">
        <w:rPr>
          <w:lang w:val="ru-RU"/>
        </w:rPr>
        <w:t xml:space="preserve">, </w:t>
      </w:r>
      <w:r>
        <w:t>mc</w:t>
      </w:r>
      <w:r w:rsidRPr="00B00BAB">
        <w:rPr>
          <w:lang w:val="ru-RU"/>
        </w:rPr>
        <w:t xml:space="preserve">, </w:t>
      </w:r>
      <w:r>
        <w:t>sudo</w:t>
      </w:r>
      <w:r w:rsidRPr="00B00BAB">
        <w:rPr>
          <w:lang w:val="ru-RU"/>
        </w:rPr>
        <w:t xml:space="preserve"> и </w:t>
      </w:r>
      <w:r>
        <w:t>curl</w:t>
      </w:r>
      <w:r w:rsidRPr="00B00BAB">
        <w:rPr>
          <w:lang w:val="ru-RU"/>
        </w:rPr>
        <w:t>. Команда показывает установленную версию пакета (</w:t>
      </w:r>
      <w:r>
        <w:t>Installed</w:t>
      </w:r>
      <w:r w:rsidRPr="00B00BAB">
        <w:rPr>
          <w:lang w:val="ru-RU"/>
        </w:rPr>
        <w:t>), версию-кандидата (</w:t>
      </w:r>
      <w:r>
        <w:t>Candidate</w:t>
      </w:r>
      <w:r w:rsidRPr="00B00BAB">
        <w:rPr>
          <w:lang w:val="ru-RU"/>
        </w:rPr>
        <w:t>) и репозитории, из которых пакет доступен.</w:t>
      </w:r>
      <w:r w:rsidR="00AE2EF0" w:rsidRPr="00AE2EF0">
        <w:rPr>
          <w:lang w:val="ru-RU"/>
        </w:rPr>
        <w:t xml:space="preserve"> </w:t>
      </w:r>
      <w:r w:rsidR="00AE2EF0">
        <w:rPr>
          <w:lang w:val="ru-RU"/>
        </w:rPr>
        <w:t>Результат вывода версий пакетов представлен на рисунке 25</w:t>
      </w:r>
    </w:p>
    <w:p w14:paraId="3CA1110B" w14:textId="611B1198" w:rsidR="00BB2472" w:rsidRPr="00AE2EF0" w:rsidRDefault="00AE2EF0" w:rsidP="009F4493">
      <w:pPr>
        <w:spacing w:line="240" w:lineRule="auto"/>
        <w:ind w:firstLine="0"/>
      </w:pPr>
      <w:r w:rsidRPr="00AE2EF0">
        <w:rPr>
          <w:noProof/>
        </w:rPr>
        <w:lastRenderedPageBreak/>
        <w:drawing>
          <wp:inline distT="0" distB="0" distL="0" distR="0" wp14:anchorId="667ED134" wp14:editId="7B44A474">
            <wp:extent cx="5940425" cy="5186045"/>
            <wp:effectExtent l="0" t="0" r="3175" b="0"/>
            <wp:docPr id="129468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9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B8C1" w14:textId="031A2BAC" w:rsidR="00BB2472" w:rsidRDefault="00000000" w:rsidP="00AE2EF0">
      <w:pPr>
        <w:spacing w:line="240" w:lineRule="auto"/>
        <w:ind w:firstLine="0"/>
        <w:jc w:val="center"/>
        <w:rPr>
          <w:szCs w:val="28"/>
          <w:lang w:val="ru-RU"/>
        </w:rPr>
      </w:pPr>
      <w:r w:rsidRPr="00AE2EF0">
        <w:rPr>
          <w:szCs w:val="28"/>
        </w:rPr>
        <w:t>Рисунок 2</w:t>
      </w:r>
      <w:r w:rsidR="00AE2EF0" w:rsidRPr="00AE2EF0">
        <w:rPr>
          <w:szCs w:val="28"/>
        </w:rPr>
        <w:t>5</w:t>
      </w:r>
      <w:r w:rsidRPr="00AE2EF0">
        <w:rPr>
          <w:szCs w:val="28"/>
        </w:rPr>
        <w:t xml:space="preserve"> </w:t>
      </w:r>
      <w:r w:rsidR="00AE2EF0" w:rsidRPr="00AE2EF0">
        <w:rPr>
          <w:szCs w:val="28"/>
        </w:rPr>
        <w:t>–</w:t>
      </w:r>
      <w:r w:rsidRPr="00AE2EF0">
        <w:rPr>
          <w:szCs w:val="28"/>
        </w:rPr>
        <w:t xml:space="preserve"> Вывод команд apt policy git, mc, sudo, curl</w:t>
      </w:r>
    </w:p>
    <w:p w14:paraId="130D4529" w14:textId="77777777" w:rsidR="009F4493" w:rsidRPr="009F4493" w:rsidRDefault="009F4493" w:rsidP="009F4493">
      <w:pPr>
        <w:ind w:firstLine="0"/>
        <w:jc w:val="center"/>
        <w:rPr>
          <w:szCs w:val="28"/>
          <w:lang w:val="ru-RU"/>
        </w:rPr>
      </w:pPr>
    </w:p>
    <w:p w14:paraId="4B176ADA" w14:textId="66978309" w:rsidR="00BB2472" w:rsidRPr="009F4493" w:rsidRDefault="00000000" w:rsidP="009F4493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9F4493">
        <w:rPr>
          <w:lang w:val="ru-RU"/>
        </w:rPr>
        <w:t xml:space="preserve">Работа с </w:t>
      </w:r>
      <w:r>
        <w:t>Git</w:t>
      </w:r>
    </w:p>
    <w:p w14:paraId="5F43B788" w14:textId="77777777" w:rsidR="009F4493" w:rsidRDefault="009F4493">
      <w:pPr>
        <w:rPr>
          <w:lang w:val="ru-RU"/>
        </w:rPr>
      </w:pPr>
    </w:p>
    <w:p w14:paraId="5C6B0383" w14:textId="13E5503C" w:rsidR="00BB2472" w:rsidRPr="00B00BAB" w:rsidRDefault="00000000">
      <w:pPr>
        <w:rPr>
          <w:lang w:val="ru-RU"/>
        </w:rPr>
      </w:pPr>
      <w:r w:rsidRPr="00B00BAB">
        <w:rPr>
          <w:lang w:val="ru-RU"/>
        </w:rPr>
        <w:t xml:space="preserve">Создан публичный репозиторий </w:t>
      </w:r>
      <w:r>
        <w:t>labs</w:t>
      </w:r>
      <w:r w:rsidRPr="00B00BAB">
        <w:rPr>
          <w:lang w:val="ru-RU"/>
        </w:rPr>
        <w:t xml:space="preserve">. В локальном репозитории создан каталог </w:t>
      </w:r>
      <w:r>
        <w:t>lab</w:t>
      </w:r>
      <w:r w:rsidRPr="00B00BAB">
        <w:rPr>
          <w:lang w:val="ru-RU"/>
        </w:rPr>
        <w:t xml:space="preserve">1, в который помещён отчёт о выполнении лабораторной работы. Изменения зафиксированы и отправлены в ветку </w:t>
      </w:r>
      <w:r>
        <w:t>main</w:t>
      </w:r>
      <w:r w:rsidRPr="00B00BAB">
        <w:rPr>
          <w:lang w:val="ru-RU"/>
        </w:rPr>
        <w:t xml:space="preserve"> удалённого репозитория.</w:t>
      </w:r>
    </w:p>
    <w:p w14:paraId="29A221B4" w14:textId="77777777" w:rsidR="00BB2472" w:rsidRPr="00B00BAB" w:rsidRDefault="00000000" w:rsidP="009F4493">
      <w:pPr>
        <w:ind w:firstLine="0"/>
        <w:rPr>
          <w:lang w:val="ru-RU"/>
        </w:rPr>
      </w:pPr>
      <w:r w:rsidRPr="00B00BAB">
        <w:rPr>
          <w:b/>
          <w:lang w:val="ru-RU"/>
        </w:rPr>
        <w:t xml:space="preserve">Ссылка на репозиторий: </w:t>
      </w:r>
      <w:r>
        <w:t>https</w:t>
      </w:r>
      <w:r w:rsidRPr="00B00BAB">
        <w:rPr>
          <w:lang w:val="ru-RU"/>
        </w:rPr>
        <w:t>://</w:t>
      </w:r>
      <w:r>
        <w:t>github</w:t>
      </w:r>
      <w:r w:rsidRPr="00B00BAB">
        <w:rPr>
          <w:lang w:val="ru-RU"/>
        </w:rPr>
        <w:t>.</w:t>
      </w:r>
      <w:r>
        <w:t>com</w:t>
      </w:r>
      <w:r w:rsidRPr="00B00BAB">
        <w:rPr>
          <w:lang w:val="ru-RU"/>
        </w:rPr>
        <w:t>/</w:t>
      </w:r>
      <w:r>
        <w:t>Murlocki</w:t>
      </w:r>
      <w:r w:rsidRPr="00B00BAB">
        <w:rPr>
          <w:lang w:val="ru-RU"/>
        </w:rPr>
        <w:t>/</w:t>
      </w:r>
      <w:r>
        <w:t>labs</w:t>
      </w:r>
      <w:r w:rsidRPr="00B00BAB">
        <w:rPr>
          <w:lang w:val="ru-RU"/>
        </w:rPr>
        <w:t>.</w:t>
      </w:r>
      <w:r>
        <w:t>git</w:t>
      </w:r>
    </w:p>
    <w:p w14:paraId="4BF3CBBC" w14:textId="3930350D" w:rsidR="00BB2472" w:rsidRPr="00B00BAB" w:rsidRDefault="00000000" w:rsidP="009F4493">
      <w:pPr>
        <w:ind w:firstLine="0"/>
        <w:jc w:val="left"/>
        <w:rPr>
          <w:lang w:val="ru-RU"/>
        </w:rPr>
      </w:pPr>
      <w:r w:rsidRPr="00B00BAB">
        <w:rPr>
          <w:b/>
          <w:lang w:val="ru-RU"/>
        </w:rPr>
        <w:t>Каталог лабораторной работы:</w:t>
      </w:r>
      <w:r w:rsidR="009F4493">
        <w:rPr>
          <w:b/>
          <w:lang w:val="ru-RU"/>
        </w:rPr>
        <w:t xml:space="preserve"> </w:t>
      </w:r>
      <w:r>
        <w:t>https</w:t>
      </w:r>
      <w:r w:rsidRPr="00B00BAB">
        <w:rPr>
          <w:lang w:val="ru-RU"/>
        </w:rPr>
        <w:t>://</w:t>
      </w:r>
      <w:r>
        <w:t>github</w:t>
      </w:r>
      <w:r w:rsidRPr="00B00BAB">
        <w:rPr>
          <w:lang w:val="ru-RU"/>
        </w:rPr>
        <w:t>.</w:t>
      </w:r>
      <w:r>
        <w:t>com</w:t>
      </w:r>
      <w:r w:rsidRPr="00B00BAB">
        <w:rPr>
          <w:lang w:val="ru-RU"/>
        </w:rPr>
        <w:t>/</w:t>
      </w:r>
      <w:r>
        <w:t>Murlocki</w:t>
      </w:r>
      <w:r w:rsidRPr="00B00BAB">
        <w:rPr>
          <w:lang w:val="ru-RU"/>
        </w:rPr>
        <w:t>/</w:t>
      </w:r>
      <w:r>
        <w:t>labs</w:t>
      </w:r>
      <w:r w:rsidRPr="00B00BAB">
        <w:rPr>
          <w:lang w:val="ru-RU"/>
        </w:rPr>
        <w:t>/</w:t>
      </w:r>
      <w:r>
        <w:t>tree</w:t>
      </w:r>
      <w:r w:rsidRPr="00B00BAB">
        <w:rPr>
          <w:lang w:val="ru-RU"/>
        </w:rPr>
        <w:t>/</w:t>
      </w:r>
      <w:r>
        <w:t>main</w:t>
      </w:r>
      <w:r w:rsidRPr="00B00BAB">
        <w:rPr>
          <w:lang w:val="ru-RU"/>
        </w:rPr>
        <w:t>/</w:t>
      </w:r>
      <w:r>
        <w:t>lab</w:t>
      </w:r>
      <w:r w:rsidRPr="00B00BAB">
        <w:rPr>
          <w:lang w:val="ru-RU"/>
        </w:rPr>
        <w:t>1</w:t>
      </w:r>
    </w:p>
    <w:p w14:paraId="5AB11A93" w14:textId="100BC558" w:rsidR="00BB2472" w:rsidRDefault="00BB2472" w:rsidP="002650BC">
      <w:pPr>
        <w:ind w:firstLine="0"/>
        <w:rPr>
          <w:lang w:val="ru-RU"/>
        </w:rPr>
      </w:pPr>
    </w:p>
    <w:p w14:paraId="7E51115D" w14:textId="77777777" w:rsidR="002650BC" w:rsidRDefault="002650BC" w:rsidP="002650BC">
      <w:pPr>
        <w:ind w:firstLine="0"/>
        <w:rPr>
          <w:lang w:val="ru-RU"/>
        </w:rPr>
      </w:pPr>
    </w:p>
    <w:p w14:paraId="5AD91785" w14:textId="77777777" w:rsidR="002650BC" w:rsidRPr="002650BC" w:rsidRDefault="002650BC" w:rsidP="002650BC">
      <w:pPr>
        <w:pStyle w:val="ae"/>
        <w:ind w:left="0"/>
        <w:jc w:val="left"/>
        <w:rPr>
          <w:rFonts w:cs="Times New Roman"/>
          <w:b/>
          <w:szCs w:val="28"/>
          <w:lang w:val="ru-RU"/>
        </w:rPr>
      </w:pPr>
      <w:r w:rsidRPr="002650BC">
        <w:rPr>
          <w:rFonts w:cs="Times New Roman"/>
          <w:b/>
          <w:szCs w:val="28"/>
          <w:lang w:val="ru-RU"/>
        </w:rPr>
        <w:lastRenderedPageBreak/>
        <w:t>Вывод</w:t>
      </w:r>
    </w:p>
    <w:p w14:paraId="5F4B5479" w14:textId="77777777" w:rsidR="002650BC" w:rsidRDefault="002650BC" w:rsidP="002650BC">
      <w:pPr>
        <w:pStyle w:val="ae"/>
        <w:ind w:left="0"/>
        <w:rPr>
          <w:rFonts w:cs="Times New Roman"/>
          <w:szCs w:val="28"/>
          <w:lang w:val="ru-RU"/>
        </w:rPr>
      </w:pPr>
    </w:p>
    <w:p w14:paraId="55681E49" w14:textId="67F49B25" w:rsidR="002650BC" w:rsidRPr="002650BC" w:rsidRDefault="002650BC" w:rsidP="002650BC">
      <w:pPr>
        <w:pStyle w:val="ae"/>
        <w:ind w:left="0"/>
        <w:rPr>
          <w:rFonts w:cs="Times New Roman"/>
          <w:szCs w:val="28"/>
          <w:lang w:val="ru-RU"/>
        </w:rPr>
      </w:pPr>
      <w:r w:rsidRPr="002650BC">
        <w:rPr>
          <w:rFonts w:cs="Times New Roman"/>
          <w:szCs w:val="28"/>
          <w:lang w:val="ru-RU"/>
        </w:rPr>
        <w:t xml:space="preserve">В ходе выполненной работы были изучены базовые навыки администрирования </w:t>
      </w:r>
      <w:r>
        <w:rPr>
          <w:rFonts w:cs="Times New Roman"/>
          <w:szCs w:val="28"/>
        </w:rPr>
        <w:t>Linux</w:t>
      </w:r>
      <w:r w:rsidRPr="002650BC">
        <w:rPr>
          <w:rFonts w:cs="Times New Roman"/>
          <w:szCs w:val="28"/>
          <w:lang w:val="ru-RU"/>
        </w:rPr>
        <w:t xml:space="preserve"> систем. Была рассмотрена структура файловых систем, получены данные об операционной системе. Был установлен и настроен </w:t>
      </w:r>
      <w:r>
        <w:rPr>
          <w:rFonts w:cs="Times New Roman"/>
          <w:szCs w:val="28"/>
        </w:rPr>
        <w:t>ssh</w:t>
      </w:r>
      <w:r w:rsidRPr="002650BC">
        <w:rPr>
          <w:rFonts w:cs="Times New Roman"/>
          <w:szCs w:val="28"/>
          <w:lang w:val="ru-RU"/>
        </w:rPr>
        <w:t>-сервер и выполнено удаленное подключение к машине. Отработаны базовые операции работы с файлами и каталогами, утилиты обработки текстовых файлов, а также механизм прав доступа.</w:t>
      </w:r>
    </w:p>
    <w:p w14:paraId="0AD9A69A" w14:textId="77777777" w:rsidR="002650BC" w:rsidRPr="009F4493" w:rsidRDefault="002650BC" w:rsidP="002650BC">
      <w:pPr>
        <w:ind w:firstLine="0"/>
        <w:rPr>
          <w:lang w:val="ru-RU"/>
        </w:rPr>
      </w:pPr>
    </w:p>
    <w:sectPr w:rsidR="002650BC" w:rsidRPr="009F4493" w:rsidSect="00B00BAB">
      <w:footerReference w:type="default" r:id="rId33"/>
      <w:footerReference w:type="first" r:id="rId34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BE46A" w14:textId="77777777" w:rsidR="00112939" w:rsidRDefault="00112939" w:rsidP="00B00BAB">
      <w:pPr>
        <w:spacing w:line="240" w:lineRule="auto"/>
      </w:pPr>
      <w:r>
        <w:separator/>
      </w:r>
    </w:p>
  </w:endnote>
  <w:endnote w:type="continuationSeparator" w:id="0">
    <w:p w14:paraId="0C96420A" w14:textId="77777777" w:rsidR="00112939" w:rsidRDefault="00112939" w:rsidP="00B00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799900"/>
      <w:docPartObj>
        <w:docPartGallery w:val="Page Numbers (Bottom of Page)"/>
        <w:docPartUnique/>
      </w:docPartObj>
    </w:sdtPr>
    <w:sdtContent>
      <w:p w14:paraId="24980B8E" w14:textId="295F0E35" w:rsidR="00B00BAB" w:rsidRPr="00B00BAB" w:rsidRDefault="00B00BAB" w:rsidP="00B00B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81483" w14:textId="77777777" w:rsidR="00B00BAB" w:rsidRPr="00BE658F" w:rsidRDefault="00B00BAB" w:rsidP="00B00BAB">
    <w:pPr>
      <w:spacing w:line="240" w:lineRule="auto"/>
      <w:jc w:val="center"/>
      <w:rPr>
        <w:rFonts w:cs="Times New Roman"/>
        <w:szCs w:val="28"/>
        <w:lang w:val="ru-RU"/>
      </w:rPr>
    </w:pPr>
    <w:r w:rsidRPr="00BE658F">
      <w:rPr>
        <w:rFonts w:cs="Times New Roman"/>
        <w:szCs w:val="28"/>
        <w:lang w:val="ru-RU"/>
      </w:rPr>
      <w:t>Краснодар</w:t>
    </w:r>
  </w:p>
  <w:p w14:paraId="2F9C906C" w14:textId="0F2B58C6" w:rsidR="00B00BAB" w:rsidRPr="00B00BAB" w:rsidRDefault="00B00BAB" w:rsidP="00B00BAB">
    <w:pPr>
      <w:spacing w:line="240" w:lineRule="auto"/>
      <w:jc w:val="center"/>
      <w:rPr>
        <w:rFonts w:cs="Times New Roman"/>
        <w:szCs w:val="28"/>
        <w:lang w:val="ru-RU"/>
      </w:rPr>
    </w:pPr>
    <w:r w:rsidRPr="00BE658F">
      <w:rPr>
        <w:rFonts w:cs="Times New Roman"/>
        <w:szCs w:val="28"/>
        <w:lang w:val="ru-RU"/>
      </w:rPr>
      <w:t>202</w:t>
    </w:r>
    <w:r>
      <w:rPr>
        <w:rFonts w:cs="Times New Roman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85F1" w14:textId="77777777" w:rsidR="00112939" w:rsidRDefault="00112939" w:rsidP="00B00BAB">
      <w:pPr>
        <w:spacing w:line="240" w:lineRule="auto"/>
      </w:pPr>
      <w:r>
        <w:separator/>
      </w:r>
    </w:p>
  </w:footnote>
  <w:footnote w:type="continuationSeparator" w:id="0">
    <w:p w14:paraId="6EB9B6C6" w14:textId="77777777" w:rsidR="00112939" w:rsidRDefault="00112939" w:rsidP="00B00B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E3A4A"/>
    <w:multiLevelType w:val="hybridMultilevel"/>
    <w:tmpl w:val="FE663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172282"/>
    <w:multiLevelType w:val="hybridMultilevel"/>
    <w:tmpl w:val="8A96FF2C"/>
    <w:lvl w:ilvl="0" w:tplc="A26E032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84392396">
    <w:abstractNumId w:val="8"/>
  </w:num>
  <w:num w:numId="2" w16cid:durableId="862014814">
    <w:abstractNumId w:val="6"/>
  </w:num>
  <w:num w:numId="3" w16cid:durableId="1544369470">
    <w:abstractNumId w:val="5"/>
  </w:num>
  <w:num w:numId="4" w16cid:durableId="783772779">
    <w:abstractNumId w:val="4"/>
  </w:num>
  <w:num w:numId="5" w16cid:durableId="366100266">
    <w:abstractNumId w:val="7"/>
  </w:num>
  <w:num w:numId="6" w16cid:durableId="37945841">
    <w:abstractNumId w:val="3"/>
  </w:num>
  <w:num w:numId="7" w16cid:durableId="1405645399">
    <w:abstractNumId w:val="2"/>
  </w:num>
  <w:num w:numId="8" w16cid:durableId="1841893890">
    <w:abstractNumId w:val="1"/>
  </w:num>
  <w:num w:numId="9" w16cid:durableId="2098821008">
    <w:abstractNumId w:val="0"/>
  </w:num>
  <w:num w:numId="10" w16cid:durableId="463543054">
    <w:abstractNumId w:val="9"/>
  </w:num>
  <w:num w:numId="11" w16cid:durableId="589698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871"/>
    <w:rsid w:val="00040FDD"/>
    <w:rsid w:val="0006063C"/>
    <w:rsid w:val="00074FAA"/>
    <w:rsid w:val="00112939"/>
    <w:rsid w:val="001454C2"/>
    <w:rsid w:val="0015074B"/>
    <w:rsid w:val="00165421"/>
    <w:rsid w:val="001C6A5C"/>
    <w:rsid w:val="002650BC"/>
    <w:rsid w:val="00286ACE"/>
    <w:rsid w:val="00294E63"/>
    <w:rsid w:val="0029639D"/>
    <w:rsid w:val="00326F90"/>
    <w:rsid w:val="003C52D5"/>
    <w:rsid w:val="003F0B5F"/>
    <w:rsid w:val="00431B89"/>
    <w:rsid w:val="004425D9"/>
    <w:rsid w:val="00543E42"/>
    <w:rsid w:val="006203BB"/>
    <w:rsid w:val="00661AA4"/>
    <w:rsid w:val="00690AE2"/>
    <w:rsid w:val="006D1D5B"/>
    <w:rsid w:val="0072045D"/>
    <w:rsid w:val="007B1F6A"/>
    <w:rsid w:val="00824ADA"/>
    <w:rsid w:val="0084529D"/>
    <w:rsid w:val="008B101B"/>
    <w:rsid w:val="00902F0F"/>
    <w:rsid w:val="00931016"/>
    <w:rsid w:val="009A2574"/>
    <w:rsid w:val="009F4493"/>
    <w:rsid w:val="00A81838"/>
    <w:rsid w:val="00AA1D8D"/>
    <w:rsid w:val="00AE2EF0"/>
    <w:rsid w:val="00B00BAB"/>
    <w:rsid w:val="00B47730"/>
    <w:rsid w:val="00B95792"/>
    <w:rsid w:val="00BA0B1C"/>
    <w:rsid w:val="00BB2472"/>
    <w:rsid w:val="00C06652"/>
    <w:rsid w:val="00C36063"/>
    <w:rsid w:val="00CB0664"/>
    <w:rsid w:val="00D272E8"/>
    <w:rsid w:val="00D95114"/>
    <w:rsid w:val="00D974B2"/>
    <w:rsid w:val="00EA78D9"/>
    <w:rsid w:val="00F00AD1"/>
    <w:rsid w:val="00F132D3"/>
    <w:rsid w:val="00F21BF9"/>
    <w:rsid w:val="00F74A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76D7B7"/>
  <w14:defaultImageDpi w14:val="300"/>
  <w15:docId w15:val="{06FB0E99-17D6-45D0-A266-E37AED18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21</Pages>
  <Words>1937</Words>
  <Characters>11045</Characters>
  <Application>Microsoft Office Word</Application>
  <DocSecurity>0</DocSecurity>
  <Lines>92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Корнилов</cp:lastModifiedBy>
  <cp:revision>37</cp:revision>
  <dcterms:created xsi:type="dcterms:W3CDTF">2013-12-23T23:15:00Z</dcterms:created>
  <dcterms:modified xsi:type="dcterms:W3CDTF">2026-10-10T23:57:00Z</dcterms:modified>
  <cp:category/>
</cp:coreProperties>
</file>