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9282" w14:textId="77777777" w:rsidR="00651CAA" w:rsidRPr="00BE658F" w:rsidRDefault="00651CAA" w:rsidP="00651CAA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МИНИСТЕРСТВО НАУКИ И ВЫСШЕГО ОБРАЗОВАНИЯ</w:t>
      </w:r>
    </w:p>
    <w:p w14:paraId="50E88581" w14:textId="77777777" w:rsidR="00651CAA" w:rsidRPr="00BE658F" w:rsidRDefault="00651CAA" w:rsidP="00651CAA">
      <w:pPr>
        <w:tabs>
          <w:tab w:val="left" w:pos="709"/>
          <w:tab w:val="left" w:pos="4678"/>
        </w:tabs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РОССИЙСКОЙ ФЕДЕРАЦИИ</w:t>
      </w:r>
    </w:p>
    <w:p w14:paraId="03567E82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lang w:val="ru-RU"/>
        </w:rPr>
      </w:pPr>
      <w:r w:rsidRPr="00BE658F">
        <w:rPr>
          <w:rFonts w:cs="Times New Roman"/>
          <w:lang w:val="ru-RU"/>
        </w:rPr>
        <w:t>Федеральное государственное бюджетное образовательное учреждение</w:t>
      </w:r>
    </w:p>
    <w:p w14:paraId="283FF022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lang w:val="ru-RU"/>
        </w:rPr>
      </w:pPr>
      <w:r w:rsidRPr="00BE658F">
        <w:rPr>
          <w:rFonts w:cs="Times New Roman"/>
          <w:lang w:val="ru-RU"/>
        </w:rPr>
        <w:t>высшего образования</w:t>
      </w:r>
    </w:p>
    <w:p w14:paraId="37EC16F4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rPr>
          <w:rFonts w:cs="Times New Roman"/>
          <w:b/>
          <w:bCs/>
          <w:szCs w:val="28"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773956DE" w14:textId="77777777" w:rsidR="00651CAA" w:rsidRPr="00BE658F" w:rsidRDefault="00651CAA" w:rsidP="00651CAA">
      <w:pPr>
        <w:spacing w:line="240" w:lineRule="auto"/>
        <w:ind w:left="-425"/>
        <w:jc w:val="center"/>
        <w:rPr>
          <w:rFonts w:cs="Times New Roman"/>
          <w:noProof/>
          <w:lang w:val="ru-RU"/>
        </w:rPr>
      </w:pPr>
      <w:r w:rsidRPr="00BE658F">
        <w:rPr>
          <w:rFonts w:cs="Times New Roman"/>
          <w:b/>
          <w:bCs/>
          <w:szCs w:val="28"/>
          <w:lang w:val="ru-RU"/>
        </w:rPr>
        <w:t>(ФГБОУ ВО «КубГУ»)</w:t>
      </w:r>
    </w:p>
    <w:p w14:paraId="6DC686BF" w14:textId="77777777" w:rsidR="00651CAA" w:rsidRPr="00BE658F" w:rsidRDefault="00651CAA" w:rsidP="00651CAA">
      <w:pPr>
        <w:ind w:left="-426"/>
        <w:jc w:val="center"/>
        <w:rPr>
          <w:b/>
          <w:szCs w:val="28"/>
          <w:lang w:val="ru-RU"/>
        </w:rPr>
      </w:pPr>
    </w:p>
    <w:p w14:paraId="742C3037" w14:textId="77777777" w:rsidR="00651CAA" w:rsidRPr="00BE658F" w:rsidRDefault="00651CAA" w:rsidP="00651CAA">
      <w:pPr>
        <w:spacing w:line="240" w:lineRule="auto"/>
        <w:ind w:left="-425"/>
        <w:jc w:val="center"/>
        <w:rPr>
          <w:rFonts w:cs="Times New Roman"/>
          <w:b/>
          <w:noProof/>
          <w:lang w:val="ru-RU"/>
        </w:rPr>
      </w:pPr>
      <w:r w:rsidRPr="00BE658F">
        <w:rPr>
          <w:rFonts w:cs="Times New Roman"/>
          <w:b/>
          <w:szCs w:val="28"/>
          <w:lang w:val="ru-RU"/>
        </w:rPr>
        <w:t>Факультет компьютерных технологий и прикладной математики</w:t>
      </w:r>
    </w:p>
    <w:p w14:paraId="5E429E4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Cs w:val="28"/>
          <w:lang w:val="ru-RU"/>
        </w:rPr>
      </w:pPr>
      <w:bookmarkStart w:id="0" w:name="_Toc517089077"/>
      <w:r w:rsidRPr="00BE658F"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  <w:bookmarkEnd w:id="0"/>
      <w:r w:rsidRPr="00BE658F">
        <w:rPr>
          <w:rFonts w:cs="Times New Roman"/>
          <w:b/>
          <w:bCs/>
          <w:szCs w:val="28"/>
          <w:lang w:val="ru-RU"/>
        </w:rPr>
        <w:t xml:space="preserve"> </w:t>
      </w:r>
    </w:p>
    <w:p w14:paraId="3CBFAE3D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208C31D4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6"/>
          <w:szCs w:val="16"/>
          <w:lang w:val="ru-RU"/>
        </w:rPr>
      </w:pPr>
    </w:p>
    <w:p w14:paraId="3D60596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3453620C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7DE529B7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B7E5CFF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19C284DF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56701782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2542AE6B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0A2A10B2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b/>
          <w:bCs/>
          <w:sz w:val="18"/>
          <w:szCs w:val="18"/>
          <w:lang w:val="ru-RU"/>
        </w:rPr>
      </w:pPr>
    </w:p>
    <w:p w14:paraId="0ACF3DA1" w14:textId="77777777" w:rsidR="00651CAA" w:rsidRPr="00BE658F" w:rsidRDefault="00651CAA" w:rsidP="00651CAA">
      <w:pPr>
        <w:spacing w:line="240" w:lineRule="auto"/>
        <w:jc w:val="center"/>
        <w:rPr>
          <w:rFonts w:cs="Times New Roman"/>
          <w:b/>
          <w:bCs/>
          <w:color w:val="000000"/>
          <w:sz w:val="32"/>
          <w:szCs w:val="32"/>
          <w:lang w:val="ru-RU"/>
        </w:rPr>
      </w:pP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ОТЧЁТ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t xml:space="preserve"> 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ПО ВЫПОЛНЕНИЮ ЛАБОРАТОРНОЙ РАБОТЫ № </w:t>
      </w:r>
      <w:r w:rsidRPr="00651CAA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4</w:t>
      </w:r>
      <w:r w:rsidRPr="00BE658F">
        <w:rPr>
          <w:rFonts w:cs="Times New Roman"/>
          <w:b/>
          <w:bCs/>
          <w:color w:val="000000"/>
          <w:sz w:val="32"/>
          <w:szCs w:val="32"/>
          <w:lang w:val="ru-RU"/>
        </w:rPr>
        <w:br/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по дисциплине "</w:t>
      </w:r>
      <w:r>
        <w:rPr>
          <w:rFonts w:cs="Times New Roman"/>
          <w:b/>
          <w:bCs/>
          <w:szCs w:val="28"/>
          <w:lang w:val="ru-RU"/>
        </w:rPr>
        <w:t>Т</w:t>
      </w:r>
      <w:r w:rsidRPr="00BB4251">
        <w:rPr>
          <w:rFonts w:cs="Times New Roman"/>
          <w:b/>
          <w:bCs/>
          <w:szCs w:val="28"/>
          <w:lang w:val="ru-RU"/>
        </w:rPr>
        <w:t>ехнологии автоматизации программирования</w:t>
      </w:r>
      <w:r w:rsidRPr="00BE658F">
        <w:rPr>
          <w:rFonts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"</w:t>
      </w:r>
    </w:p>
    <w:p w14:paraId="4B7C0F79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ind w:left="-426"/>
        <w:jc w:val="center"/>
        <w:outlineLvl w:val="0"/>
        <w:rPr>
          <w:rFonts w:cs="Times New Roman"/>
          <w:caps/>
          <w:szCs w:val="28"/>
          <w:lang w:val="ru-RU"/>
        </w:rPr>
      </w:pPr>
    </w:p>
    <w:p w14:paraId="716A6175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outlineLvl w:val="0"/>
        <w:rPr>
          <w:rFonts w:cs="Times New Roman"/>
          <w:caps/>
          <w:szCs w:val="28"/>
          <w:lang w:val="ru-RU"/>
        </w:rPr>
      </w:pPr>
    </w:p>
    <w:p w14:paraId="1929B0CE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6F708681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4AE5017E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caps/>
          <w:szCs w:val="28"/>
          <w:lang w:val="ru-RU"/>
        </w:rPr>
      </w:pPr>
    </w:p>
    <w:p w14:paraId="4E7717B6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outlineLvl w:val="0"/>
        <w:rPr>
          <w:caps/>
          <w:szCs w:val="28"/>
          <w:lang w:val="ru-RU"/>
        </w:rPr>
      </w:pPr>
    </w:p>
    <w:p w14:paraId="49D59242" w14:textId="44829B9F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ind w:firstLine="0"/>
        <w:outlineLvl w:val="0"/>
        <w:rPr>
          <w:rFonts w:cs="Times New Roman"/>
          <w:lang w:val="ru-RU"/>
        </w:rPr>
      </w:pPr>
      <w:bookmarkStart w:id="1" w:name="_Toc517089089"/>
      <w:r w:rsidRPr="00BE658F">
        <w:rPr>
          <w:rFonts w:cs="Times New Roman"/>
          <w:szCs w:val="28"/>
          <w:lang w:val="ru-RU"/>
        </w:rPr>
        <w:t>Работу</w:t>
      </w:r>
      <w:r>
        <w:rPr>
          <w:rFonts w:cs="Times New Roman"/>
          <w:szCs w:val="28"/>
          <w:lang w:val="ru-RU"/>
        </w:rPr>
        <w:t xml:space="preserve"> </w:t>
      </w:r>
      <w:r w:rsidRPr="00BE658F">
        <w:rPr>
          <w:rFonts w:cs="Times New Roman"/>
          <w:szCs w:val="28"/>
          <w:lang w:val="ru-RU"/>
        </w:rPr>
        <w:t>выполнил_____________________________________</w:t>
      </w:r>
      <w:bookmarkEnd w:id="1"/>
      <w:proofErr w:type="spellStart"/>
      <w:r w:rsidRPr="00BE658F">
        <w:rPr>
          <w:rFonts w:cs="Times New Roman"/>
          <w:szCs w:val="28"/>
          <w:lang w:val="ru-RU"/>
        </w:rPr>
        <w:t>К.А.Корнилов</w:t>
      </w:r>
      <w:proofErr w:type="spellEnd"/>
      <w:r w:rsidRPr="00BE658F">
        <w:rPr>
          <w:rFonts w:cs="Times New Roman"/>
          <w:szCs w:val="28"/>
          <w:lang w:val="ru-RU"/>
        </w:rPr>
        <w:t xml:space="preserve"> </w:t>
      </w:r>
    </w:p>
    <w:p w14:paraId="2158D275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678E9C3B" w14:textId="77777777" w:rsidR="00651CAA" w:rsidRPr="00BE658F" w:rsidRDefault="00651CAA" w:rsidP="00651CAA">
      <w:pPr>
        <w:shd w:val="clear" w:color="auto" w:fill="FFFFFF"/>
        <w:autoSpaceDE w:val="0"/>
        <w:autoSpaceDN w:val="0"/>
        <w:adjustRightInd w:val="0"/>
        <w:spacing w:line="240" w:lineRule="auto"/>
        <w:jc w:val="center"/>
        <w:outlineLvl w:val="0"/>
        <w:rPr>
          <w:rFonts w:cs="Times New Roman"/>
          <w:lang w:val="ru-RU"/>
        </w:rPr>
      </w:pPr>
    </w:p>
    <w:p w14:paraId="650C7972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 xml:space="preserve">Направление подготовки          </w:t>
      </w:r>
      <w:r w:rsidRPr="00BE658F">
        <w:rPr>
          <w:rFonts w:cs="Times New Roman"/>
          <w:szCs w:val="28"/>
          <w:u w:val="single"/>
          <w:lang w:val="ru-RU"/>
        </w:rPr>
        <w:t>02.03.04 Фундаментальная информатика и</w:t>
      </w:r>
    </w:p>
    <w:p w14:paraId="2A9BE77A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u w:val="single"/>
          <w:lang w:val="ru-RU"/>
        </w:rPr>
      </w:pPr>
      <w:r w:rsidRPr="00BE658F">
        <w:rPr>
          <w:rFonts w:cs="Times New Roman"/>
          <w:szCs w:val="28"/>
          <w:lang w:val="ru-RU"/>
        </w:rPr>
        <w:tab/>
      </w:r>
      <w:r w:rsidRPr="00BE658F">
        <w:rPr>
          <w:rFonts w:cs="Times New Roman"/>
          <w:szCs w:val="28"/>
          <w:lang w:val="ru-RU"/>
        </w:rPr>
        <w:tab/>
        <w:t xml:space="preserve">                                                   </w:t>
      </w:r>
      <w:r w:rsidRPr="00BE658F">
        <w:rPr>
          <w:rFonts w:cs="Times New Roman"/>
          <w:szCs w:val="28"/>
          <w:u w:val="single"/>
          <w:lang w:val="ru-RU"/>
        </w:rPr>
        <w:t>информационные технологии</w:t>
      </w:r>
    </w:p>
    <w:p w14:paraId="3A0BFDBA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79118A34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noProof/>
          <w:szCs w:val="28"/>
          <w:lang w:val="ru-RU"/>
        </w:rPr>
      </w:pPr>
    </w:p>
    <w:p w14:paraId="30EFF197" w14:textId="77777777" w:rsidR="00651CAA" w:rsidRPr="00BE658F" w:rsidRDefault="00651CAA" w:rsidP="00651CAA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0013FBB6" w14:textId="77777777" w:rsidR="00651CAA" w:rsidRPr="00BB4251" w:rsidRDefault="00651CAA" w:rsidP="00651CAA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  <w:lang w:val="ru-RU"/>
        </w:rPr>
      </w:pPr>
      <w:r w:rsidRPr="00BB4251">
        <w:rPr>
          <w:rFonts w:eastAsia="Calibri" w:cs="Times New Roman"/>
          <w:szCs w:val="28"/>
          <w:lang w:val="ru-RU"/>
        </w:rPr>
        <w:t>канд. тех. наук</w:t>
      </w:r>
      <w:r w:rsidRPr="00BE658F">
        <w:rPr>
          <w:rFonts w:cs="Times New Roman"/>
          <w:szCs w:val="28"/>
          <w:lang w:val="ru-RU"/>
        </w:rPr>
        <w:t xml:space="preserve"> _______________________________________</w:t>
      </w:r>
      <w:r w:rsidRPr="00BB4251">
        <w:rPr>
          <w:rFonts w:eastAsia="Calibri" w:cs="Times New Roman"/>
          <w:szCs w:val="28"/>
          <w:lang w:val="ru-RU"/>
        </w:rPr>
        <w:t xml:space="preserve">А.Н. </w:t>
      </w:r>
      <w:proofErr w:type="spellStart"/>
      <w:r w:rsidRPr="00BB4251">
        <w:rPr>
          <w:rFonts w:eastAsia="Calibri" w:cs="Times New Roman"/>
          <w:szCs w:val="28"/>
          <w:lang w:val="ru-RU"/>
        </w:rPr>
        <w:t>Полетайкин</w:t>
      </w:r>
      <w:proofErr w:type="spellEnd"/>
    </w:p>
    <w:p w14:paraId="19AC1E08" w14:textId="77777777" w:rsidR="00651CAA" w:rsidRPr="00B00BAB" w:rsidRDefault="00651CAA" w:rsidP="00651CAA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7B08D320" w14:textId="77777777" w:rsidR="00651CAA" w:rsidRPr="00B00BAB" w:rsidRDefault="00651CAA" w:rsidP="00651CAA">
      <w:pPr>
        <w:tabs>
          <w:tab w:val="left" w:pos="0"/>
          <w:tab w:val="center" w:pos="4819"/>
        </w:tabs>
        <w:spacing w:line="240" w:lineRule="auto"/>
        <w:rPr>
          <w:rFonts w:cs="Times New Roman"/>
          <w:szCs w:val="28"/>
          <w:lang w:val="ru-RU"/>
        </w:rPr>
      </w:pPr>
    </w:p>
    <w:p w14:paraId="1C985F4B" w14:textId="77777777" w:rsidR="00651CAA" w:rsidRPr="00D76DE4" w:rsidRDefault="00651CAA" w:rsidP="00F47152">
      <w:pPr>
        <w:spacing w:after="200" w:line="276" w:lineRule="auto"/>
        <w:ind w:firstLine="0"/>
        <w:jc w:val="left"/>
        <w:rPr>
          <w:b/>
          <w:sz w:val="32"/>
          <w:lang w:val="ru-RU"/>
        </w:rPr>
      </w:pPr>
      <w:r w:rsidRPr="00D76DE4">
        <w:rPr>
          <w:b/>
          <w:sz w:val="32"/>
          <w:lang w:val="ru-RU"/>
        </w:rPr>
        <w:br w:type="page"/>
      </w:r>
    </w:p>
    <w:p w14:paraId="1C8C7A78" w14:textId="77777777" w:rsidR="00CD0D5A" w:rsidRPr="00D76DE4" w:rsidRDefault="00000000">
      <w:pPr>
        <w:rPr>
          <w:lang w:val="ru-RU"/>
        </w:rPr>
      </w:pPr>
      <w:r w:rsidRPr="00D76DE4">
        <w:rPr>
          <w:b/>
          <w:lang w:val="ru-RU"/>
        </w:rPr>
        <w:lastRenderedPageBreak/>
        <w:t>Тема:</w:t>
      </w:r>
      <w:r w:rsidRPr="00D76DE4">
        <w:rPr>
          <w:lang w:val="ru-RU"/>
        </w:rPr>
        <w:t xml:space="preserve"> Запуск контейнера с использованием </w:t>
      </w:r>
      <w:proofErr w:type="spellStart"/>
      <w:r>
        <w:t>Dockerfile</w:t>
      </w:r>
      <w:proofErr w:type="spellEnd"/>
      <w:r w:rsidRPr="00D76DE4">
        <w:rPr>
          <w:lang w:val="ru-RU"/>
        </w:rPr>
        <w:t>.</w:t>
      </w:r>
    </w:p>
    <w:p w14:paraId="5443063D" w14:textId="77777777" w:rsidR="00CD0D5A" w:rsidRPr="00D76DE4" w:rsidRDefault="00000000">
      <w:pPr>
        <w:rPr>
          <w:lang w:val="ru-RU"/>
        </w:rPr>
      </w:pPr>
      <w:r w:rsidRPr="00D76DE4">
        <w:rPr>
          <w:b/>
          <w:lang w:val="ru-RU"/>
        </w:rPr>
        <w:t>Цель:</w:t>
      </w:r>
      <w:r w:rsidRPr="00D76DE4">
        <w:rPr>
          <w:lang w:val="ru-RU"/>
        </w:rPr>
        <w:t xml:space="preserve"> Изучение средств создания образа для контейнера с приложением, освоение техники запуска контейнеров </w:t>
      </w:r>
      <w:r>
        <w:t>Docker</w:t>
      </w:r>
      <w:r w:rsidRPr="00D76DE4">
        <w:rPr>
          <w:lang w:val="ru-RU"/>
        </w:rPr>
        <w:t xml:space="preserve"> с использованием </w:t>
      </w:r>
      <w:proofErr w:type="spellStart"/>
      <w:r>
        <w:t>Dockerfile</w:t>
      </w:r>
      <w:proofErr w:type="spellEnd"/>
      <w:r w:rsidRPr="00D76DE4">
        <w:rPr>
          <w:lang w:val="ru-RU"/>
        </w:rPr>
        <w:t>.</w:t>
      </w:r>
    </w:p>
    <w:p w14:paraId="2A53384A" w14:textId="77777777" w:rsidR="00CD0D5A" w:rsidRDefault="00000000">
      <w:proofErr w:type="spellStart"/>
      <w:r>
        <w:rPr>
          <w:b/>
        </w:rPr>
        <w:t>Задание</w:t>
      </w:r>
      <w:proofErr w:type="spellEnd"/>
    </w:p>
    <w:p w14:paraId="55A33876" w14:textId="77777777" w:rsidR="00CD0D5A" w:rsidRPr="00D76DE4" w:rsidRDefault="00000000">
      <w:pPr>
        <w:pStyle w:val="a0"/>
        <w:numPr>
          <w:ilvl w:val="0"/>
          <w:numId w:val="14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Создать собственный образ </w:t>
      </w:r>
      <w:r>
        <w:t>web</w:t>
      </w:r>
      <w:r w:rsidRPr="00D76DE4">
        <w:rPr>
          <w:lang w:val="ru-RU"/>
        </w:rPr>
        <w:t xml:space="preserve">-сервера </w:t>
      </w:r>
      <w:r>
        <w:t>Apache</w:t>
      </w:r>
      <w:r w:rsidRPr="00D76DE4">
        <w:rPr>
          <w:lang w:val="ru-RU"/>
        </w:rPr>
        <w:t xml:space="preserve"> с помощью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и запустить из него контейнер.</w:t>
      </w:r>
    </w:p>
    <w:p w14:paraId="71B9EEF1" w14:textId="77777777" w:rsidR="00CD0D5A" w:rsidRDefault="00000000">
      <w:pPr>
        <w:pStyle w:val="a0"/>
        <w:numPr>
          <w:ilvl w:val="0"/>
          <w:numId w:val="14"/>
        </w:numPr>
        <w:ind w:left="0" w:firstLine="709"/>
      </w:pPr>
      <w:r w:rsidRPr="00D76DE4">
        <w:rPr>
          <w:lang w:val="ru-RU"/>
        </w:rPr>
        <w:t xml:space="preserve">Запустить </w:t>
      </w:r>
      <w:r>
        <w:t>web</w:t>
      </w:r>
      <w:r w:rsidRPr="00D76DE4">
        <w:rPr>
          <w:lang w:val="ru-RU"/>
        </w:rPr>
        <w:t xml:space="preserve">-сервер </w:t>
      </w:r>
      <w:r>
        <w:t>Apache</w:t>
      </w:r>
      <w:r w:rsidRPr="00D76DE4">
        <w:rPr>
          <w:lang w:val="ru-RU"/>
        </w:rPr>
        <w:t xml:space="preserve"> с помощью </w:t>
      </w:r>
      <w:r>
        <w:t>Docker-compose.</w:t>
      </w:r>
    </w:p>
    <w:p w14:paraId="051078DC" w14:textId="77777777" w:rsidR="00CD0D5A" w:rsidRPr="00D76DE4" w:rsidRDefault="00000000">
      <w:pPr>
        <w:pStyle w:val="a0"/>
        <w:numPr>
          <w:ilvl w:val="0"/>
          <w:numId w:val="14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Загрузить собственный образ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и запустить из него контейнер через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</w:p>
    <w:p w14:paraId="63F93336" w14:textId="77777777" w:rsidR="00CD0D5A" w:rsidRPr="00D76DE4" w:rsidRDefault="00000000">
      <w:pPr>
        <w:pStyle w:val="a0"/>
        <w:numPr>
          <w:ilvl w:val="0"/>
          <w:numId w:val="14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С помощью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создать образ для приложения, созданного при выполнении лабораторной работы 2, и загрузить образ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>.</w:t>
      </w:r>
    </w:p>
    <w:p w14:paraId="6A2E8DA9" w14:textId="77777777" w:rsidR="00CD0D5A" w:rsidRPr="00D76DE4" w:rsidRDefault="00000000">
      <w:pPr>
        <w:pStyle w:val="a0"/>
        <w:numPr>
          <w:ilvl w:val="0"/>
          <w:numId w:val="14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В ВМ с ОС </w:t>
      </w:r>
      <w:r>
        <w:t>Debian</w:t>
      </w:r>
      <w:r w:rsidRPr="00D76DE4">
        <w:rPr>
          <w:lang w:val="ru-RU"/>
        </w:rPr>
        <w:t xml:space="preserve"> в каталоге /</w:t>
      </w:r>
      <w:r>
        <w:t>home</w:t>
      </w:r>
      <w:r w:rsidRPr="00D76DE4">
        <w:rPr>
          <w:lang w:val="ru-RU"/>
        </w:rPr>
        <w:t xml:space="preserve">/[имя пользователя] клонировать репозиторий </w:t>
      </w:r>
      <w:r>
        <w:t>labs</w:t>
      </w:r>
      <w:r w:rsidRPr="00D76DE4">
        <w:rPr>
          <w:lang w:val="ru-RU"/>
        </w:rPr>
        <w:t xml:space="preserve">, в папке с лабораторной работой разместить отчёт и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yaml</w:t>
      </w:r>
      <w:proofErr w:type="spellEnd"/>
      <w:r w:rsidRPr="00D76DE4">
        <w:rPr>
          <w:lang w:val="ru-RU"/>
        </w:rPr>
        <w:t xml:space="preserve"> для запуска контейнера из образа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>.</w:t>
      </w:r>
    </w:p>
    <w:p w14:paraId="16FD6D94" w14:textId="77777777" w:rsidR="00CD0D5A" w:rsidRPr="00D76DE4" w:rsidRDefault="00000000">
      <w:pPr>
        <w:pStyle w:val="a0"/>
        <w:numPr>
          <w:ilvl w:val="0"/>
          <w:numId w:val="14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Запустить контейнер командой </w:t>
      </w:r>
      <w:r>
        <w:t>docker</w:t>
      </w:r>
      <w:r w:rsidRPr="00D76DE4">
        <w:rPr>
          <w:lang w:val="ru-RU"/>
        </w:rPr>
        <w:t xml:space="preserve"> </w:t>
      </w:r>
      <w:r>
        <w:t>compose</w:t>
      </w:r>
      <w:r w:rsidRPr="00D76DE4">
        <w:rPr>
          <w:lang w:val="ru-RU"/>
        </w:rPr>
        <w:t xml:space="preserve"> </w:t>
      </w:r>
      <w:r>
        <w:t>up</w:t>
      </w:r>
      <w:r w:rsidRPr="00D76DE4">
        <w:rPr>
          <w:lang w:val="ru-RU"/>
        </w:rPr>
        <w:t xml:space="preserve"> -</w:t>
      </w:r>
      <w:r>
        <w:t>d</w:t>
      </w:r>
      <w:r w:rsidRPr="00D76DE4">
        <w:rPr>
          <w:lang w:val="ru-RU"/>
        </w:rPr>
        <w:t xml:space="preserve"> и проверить работоспособность, после чего удалить неработающие контейнеры и образы командой </w:t>
      </w:r>
      <w:r>
        <w:t>docker</w:t>
      </w:r>
      <w:r w:rsidRPr="00D76DE4">
        <w:rPr>
          <w:lang w:val="ru-RU"/>
        </w:rPr>
        <w:t xml:space="preserve"> </w:t>
      </w:r>
      <w:r>
        <w:t>system</w:t>
      </w:r>
      <w:r w:rsidRPr="00D76DE4">
        <w:rPr>
          <w:lang w:val="ru-RU"/>
        </w:rPr>
        <w:t xml:space="preserve"> </w:t>
      </w:r>
      <w:r>
        <w:t>prune</w:t>
      </w:r>
      <w:r w:rsidRPr="00D76DE4">
        <w:rPr>
          <w:lang w:val="ru-RU"/>
        </w:rPr>
        <w:t xml:space="preserve"> --</w:t>
      </w:r>
      <w:r>
        <w:t>all</w:t>
      </w:r>
      <w:r w:rsidRPr="00D76DE4">
        <w:rPr>
          <w:lang w:val="ru-RU"/>
        </w:rPr>
        <w:t>.</w:t>
      </w:r>
    </w:p>
    <w:p w14:paraId="136190CC" w14:textId="77777777" w:rsidR="00CD0D5A" w:rsidRPr="00D76DE4" w:rsidRDefault="00000000">
      <w:pPr>
        <w:pStyle w:val="a0"/>
        <w:numPr>
          <w:ilvl w:val="0"/>
          <w:numId w:val="14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Представить в отчёте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,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, код </w:t>
      </w:r>
      <w:r>
        <w:t>views</w:t>
      </w:r>
      <w:r w:rsidRPr="00D76DE4">
        <w:rPr>
          <w:lang w:val="ru-RU"/>
        </w:rPr>
        <w:t>.</w:t>
      </w:r>
      <w:proofErr w:type="spellStart"/>
      <w:r>
        <w:t>py</w:t>
      </w:r>
      <w:proofErr w:type="spellEnd"/>
      <w:r w:rsidRPr="00D76DE4">
        <w:rPr>
          <w:lang w:val="ru-RU"/>
        </w:rPr>
        <w:t xml:space="preserve">, код </w:t>
      </w:r>
      <w:r>
        <w:t>html</w:t>
      </w:r>
      <w:r w:rsidRPr="00D76DE4">
        <w:rPr>
          <w:lang w:val="ru-RU"/>
        </w:rPr>
        <w:t xml:space="preserve">-страницы, скриншот репозитория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и ссылку на репозиторий.</w:t>
      </w:r>
    </w:p>
    <w:p w14:paraId="20FCA745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br w:type="page"/>
      </w:r>
    </w:p>
    <w:p w14:paraId="17A9CEA5" w14:textId="77777777" w:rsidR="00CD0D5A" w:rsidRDefault="00000000">
      <w:proofErr w:type="spellStart"/>
      <w:r>
        <w:rPr>
          <w:b/>
        </w:rPr>
        <w:lastRenderedPageBreak/>
        <w:t>Ход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выполнения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</w:p>
    <w:p w14:paraId="68695BD7" w14:textId="77777777" w:rsidR="00CD0D5A" w:rsidRDefault="00CD0D5A"/>
    <w:p w14:paraId="2CF54762" w14:textId="77777777" w:rsidR="00CD0D5A" w:rsidRPr="00D76DE4" w:rsidRDefault="00000000">
      <w:pPr>
        <w:pStyle w:val="ae"/>
        <w:numPr>
          <w:ilvl w:val="0"/>
          <w:numId w:val="13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Создание собственного образа </w:t>
      </w:r>
      <w:r>
        <w:t>web</w:t>
      </w:r>
      <w:r w:rsidRPr="00D76DE4">
        <w:rPr>
          <w:lang w:val="ru-RU"/>
        </w:rPr>
        <w:t xml:space="preserve">-сервера </w:t>
      </w:r>
      <w:r>
        <w:t>Apache</w:t>
      </w:r>
    </w:p>
    <w:p w14:paraId="58C0533E" w14:textId="77777777" w:rsidR="00CD0D5A" w:rsidRPr="00D76DE4" w:rsidRDefault="00CD0D5A">
      <w:pPr>
        <w:rPr>
          <w:lang w:val="ru-RU"/>
        </w:rPr>
      </w:pPr>
    </w:p>
    <w:p w14:paraId="654646CA" w14:textId="77777777" w:rsidR="00CD0D5A" w:rsidRDefault="00000000">
      <w:r w:rsidRPr="00D76DE4">
        <w:rPr>
          <w:lang w:val="ru-RU"/>
        </w:rPr>
        <w:t xml:space="preserve">Работа выполняется на виртуальной машине </w:t>
      </w:r>
      <w:r>
        <w:t>Debian</w:t>
      </w:r>
      <w:r w:rsidRPr="00D76DE4">
        <w:rPr>
          <w:lang w:val="ru-RU"/>
        </w:rPr>
        <w:t xml:space="preserve"> 12 под пользователем </w:t>
      </w:r>
      <w:proofErr w:type="spellStart"/>
      <w:r>
        <w:t>murlock</w:t>
      </w:r>
      <w:proofErr w:type="spellEnd"/>
      <w:r w:rsidRPr="00D76DE4">
        <w:rPr>
          <w:lang w:val="ru-RU"/>
        </w:rPr>
        <w:t xml:space="preserve">, команды </w:t>
      </w:r>
      <w:r>
        <w:t>Docker</w:t>
      </w:r>
      <w:r w:rsidRPr="00D76DE4">
        <w:rPr>
          <w:lang w:val="ru-RU"/>
        </w:rPr>
        <w:t xml:space="preserve"> запускаются через </w:t>
      </w:r>
      <w:proofErr w:type="spellStart"/>
      <w:r>
        <w:t>sudo</w:t>
      </w:r>
      <w:proofErr w:type="spellEnd"/>
      <w:r w:rsidRPr="00D76DE4">
        <w:rPr>
          <w:lang w:val="ru-RU"/>
        </w:rPr>
        <w:t xml:space="preserve">. </w:t>
      </w:r>
      <w:r>
        <w:t>Сначала проверено наличие Docker и Git (рисунок 1).</w:t>
      </w:r>
    </w:p>
    <w:p w14:paraId="5416A858" w14:textId="77777777" w:rsidR="00CD0D5A" w:rsidRDefault="00CD0D5A"/>
    <w:p w14:paraId="04452691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32A169B" wp14:editId="40B219CA">
            <wp:extent cx="3248025" cy="116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it_docker_vers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400C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 – Версии </w:t>
      </w:r>
      <w:r>
        <w:t>Docker</w:t>
      </w:r>
      <w:r w:rsidRPr="00D76DE4">
        <w:rPr>
          <w:lang w:val="ru-RU"/>
        </w:rPr>
        <w:t xml:space="preserve"> и </w:t>
      </w:r>
      <w:r>
        <w:t>Git</w:t>
      </w:r>
    </w:p>
    <w:p w14:paraId="54D6EF1D" w14:textId="77777777" w:rsidR="00CD0D5A" w:rsidRPr="00D76DE4" w:rsidRDefault="00CD0D5A">
      <w:pPr>
        <w:rPr>
          <w:lang w:val="ru-RU"/>
        </w:rPr>
      </w:pPr>
    </w:p>
    <w:p w14:paraId="54A014F5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Создан каталог </w:t>
      </w:r>
      <w:proofErr w:type="spellStart"/>
      <w:r>
        <w:t>apache</w:t>
      </w:r>
      <w:proofErr w:type="spellEnd"/>
      <w:r w:rsidRPr="00D76DE4">
        <w:rPr>
          <w:lang w:val="ru-RU"/>
        </w:rPr>
        <w:t>_</w:t>
      </w:r>
      <w:r>
        <w:t>server</w:t>
      </w:r>
      <w:r w:rsidRPr="00D76DE4">
        <w:rPr>
          <w:lang w:val="ru-RU"/>
        </w:rPr>
        <w:t xml:space="preserve">, в него </w:t>
      </w:r>
      <w:proofErr w:type="spellStart"/>
      <w:r w:rsidRPr="00D76DE4">
        <w:rPr>
          <w:lang w:val="ru-RU"/>
        </w:rPr>
        <w:t>склонирован</w:t>
      </w:r>
      <w:proofErr w:type="spellEnd"/>
      <w:r w:rsidRPr="00D76DE4">
        <w:rPr>
          <w:lang w:val="ru-RU"/>
        </w:rPr>
        <w:t xml:space="preserve"> репозиторий с примером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. В каталоге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появились файл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и служебный каталог .</w:t>
      </w:r>
      <w:r>
        <w:t>git</w:t>
      </w:r>
      <w:r w:rsidRPr="00D76DE4">
        <w:rPr>
          <w:lang w:val="ru-RU"/>
        </w:rPr>
        <w:t xml:space="preserve"> (рисунок 2).</w:t>
      </w:r>
    </w:p>
    <w:p w14:paraId="1C50EAA6" w14:textId="77777777" w:rsidR="00CD0D5A" w:rsidRPr="00D76DE4" w:rsidRDefault="00CD0D5A">
      <w:pPr>
        <w:rPr>
          <w:lang w:val="ru-RU"/>
        </w:rPr>
      </w:pPr>
    </w:p>
    <w:p w14:paraId="6746AE81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B94404A" wp14:editId="51730B8F">
            <wp:extent cx="5940000" cy="2424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clone_docker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80A7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 – Клонирование репозитория с примером </w:t>
      </w:r>
      <w:proofErr w:type="spellStart"/>
      <w:r>
        <w:t>Dockerfile</w:t>
      </w:r>
      <w:proofErr w:type="spellEnd"/>
    </w:p>
    <w:p w14:paraId="57D14ED3" w14:textId="77777777" w:rsidR="00CD0D5A" w:rsidRPr="00D76DE4" w:rsidRDefault="00CD0D5A">
      <w:pPr>
        <w:rPr>
          <w:lang w:val="ru-RU"/>
        </w:rPr>
      </w:pPr>
    </w:p>
    <w:p w14:paraId="13C9CB6C" w14:textId="77777777" w:rsidR="00CD0D5A" w:rsidRDefault="00000000">
      <w:proofErr w:type="spellStart"/>
      <w:r>
        <w:t>Dockerfile</w:t>
      </w:r>
      <w:proofErr w:type="spellEnd"/>
      <w:r w:rsidRPr="00D76DE4">
        <w:rPr>
          <w:lang w:val="ru-RU"/>
        </w:rPr>
        <w:t xml:space="preserve"> описывает сборку образа: </w:t>
      </w:r>
      <w:r>
        <w:t>FROM</w:t>
      </w:r>
      <w:r w:rsidRPr="00D76DE4">
        <w:rPr>
          <w:lang w:val="ru-RU"/>
        </w:rPr>
        <w:t xml:space="preserve"> задаёт исходный образ </w:t>
      </w:r>
      <w:proofErr w:type="spellStart"/>
      <w:r>
        <w:t>debian</w:t>
      </w:r>
      <w:proofErr w:type="spellEnd"/>
      <w:r w:rsidRPr="00D76DE4">
        <w:rPr>
          <w:lang w:val="ru-RU"/>
        </w:rPr>
        <w:t xml:space="preserve">, инструкции </w:t>
      </w:r>
      <w:r>
        <w:t>RUN</w:t>
      </w:r>
      <w:r w:rsidRPr="00D76DE4">
        <w:rPr>
          <w:lang w:val="ru-RU"/>
        </w:rPr>
        <w:t xml:space="preserve"> обновляют кэш пакетов, устанавливают </w:t>
      </w:r>
      <w:proofErr w:type="spellStart"/>
      <w:r>
        <w:t>apache</w:t>
      </w:r>
      <w:proofErr w:type="spellEnd"/>
      <w:r w:rsidRPr="00D76DE4">
        <w:rPr>
          <w:lang w:val="ru-RU"/>
        </w:rPr>
        <w:t xml:space="preserve">2 и </w:t>
      </w:r>
      <w:proofErr w:type="spellStart"/>
      <w:r>
        <w:t>apache</w:t>
      </w:r>
      <w:proofErr w:type="spellEnd"/>
      <w:r w:rsidRPr="00D76DE4">
        <w:rPr>
          <w:lang w:val="ru-RU"/>
        </w:rPr>
        <w:t>2-</w:t>
      </w:r>
      <w:r>
        <w:t>utils</w:t>
      </w:r>
      <w:r w:rsidRPr="00D76DE4">
        <w:rPr>
          <w:lang w:val="ru-RU"/>
        </w:rPr>
        <w:t xml:space="preserve"> одной командой и очищают кэш, </w:t>
      </w:r>
      <w:r>
        <w:t>EXPOSE</w:t>
      </w:r>
      <w:r w:rsidRPr="00D76DE4">
        <w:rPr>
          <w:lang w:val="ru-RU"/>
        </w:rPr>
        <w:t xml:space="preserve"> объявляет порт 80, </w:t>
      </w:r>
      <w:r>
        <w:lastRenderedPageBreak/>
        <w:t>CMD</w:t>
      </w:r>
      <w:r w:rsidRPr="00D76DE4">
        <w:rPr>
          <w:lang w:val="ru-RU"/>
        </w:rPr>
        <w:t xml:space="preserve"> запускает </w:t>
      </w:r>
      <w:r>
        <w:t>Apache</w:t>
      </w:r>
      <w:r w:rsidRPr="00D76DE4">
        <w:rPr>
          <w:lang w:val="ru-RU"/>
        </w:rPr>
        <w:t xml:space="preserve"> в основном режиме. Установка обоих пакетов одной инструкцией </w:t>
      </w:r>
      <w:r>
        <w:t>RUN</w:t>
      </w:r>
      <w:r w:rsidRPr="00D76DE4">
        <w:rPr>
          <w:lang w:val="ru-RU"/>
        </w:rPr>
        <w:t xml:space="preserve"> уменьшает число слоёв образа. </w:t>
      </w:r>
      <w:r>
        <w:t>Содержимое файла представлено на рисунке 3.</w:t>
      </w:r>
    </w:p>
    <w:p w14:paraId="3F8DAEBF" w14:textId="77777777" w:rsidR="00CD0D5A" w:rsidRDefault="00CD0D5A"/>
    <w:p w14:paraId="3975BE49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8F3B06" wp14:editId="22D8395C">
            <wp:extent cx="5940000" cy="172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c_cat_docker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DBBF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3 – Содержимое </w:t>
      </w:r>
      <w:proofErr w:type="spellStart"/>
      <w:r>
        <w:t>Dockerfile</w:t>
      </w:r>
      <w:proofErr w:type="spellEnd"/>
    </w:p>
    <w:p w14:paraId="49281770" w14:textId="77777777" w:rsidR="00CD0D5A" w:rsidRPr="00D76DE4" w:rsidRDefault="00CD0D5A">
      <w:pPr>
        <w:rPr>
          <w:lang w:val="ru-RU"/>
        </w:rPr>
      </w:pPr>
    </w:p>
    <w:p w14:paraId="2217F0A4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Образ собран командой </w:t>
      </w:r>
      <w:r>
        <w:t>docker</w:t>
      </w:r>
      <w:r w:rsidRPr="00D76DE4">
        <w:rPr>
          <w:lang w:val="ru-RU"/>
        </w:rPr>
        <w:t xml:space="preserve"> </w:t>
      </w:r>
      <w:r>
        <w:t>build</w:t>
      </w:r>
      <w:r w:rsidRPr="00D76DE4">
        <w:rPr>
          <w:lang w:val="ru-RU"/>
        </w:rPr>
        <w:t xml:space="preserve"> -</w:t>
      </w:r>
      <w:r>
        <w:t>t</w:t>
      </w:r>
      <w:r w:rsidRPr="00D76DE4">
        <w:rPr>
          <w:lang w:val="ru-RU"/>
        </w:rPr>
        <w:t xml:space="preserve"> </w:t>
      </w:r>
      <w:proofErr w:type="spellStart"/>
      <w:r>
        <w:t>apache</w:t>
      </w:r>
      <w:proofErr w:type="spellEnd"/>
      <w:r w:rsidRPr="00D76DE4">
        <w:rPr>
          <w:lang w:val="ru-RU"/>
        </w:rPr>
        <w:t xml:space="preserve">:1.0 . — точка указывает на текущий каталог как контекст сборки. </w:t>
      </w:r>
      <w:r>
        <w:t>Docker</w:t>
      </w:r>
      <w:r w:rsidRPr="00D76DE4">
        <w:rPr>
          <w:lang w:val="ru-RU"/>
        </w:rPr>
        <w:t xml:space="preserve"> загрузил исходный образ </w:t>
      </w:r>
      <w:proofErr w:type="spellStart"/>
      <w:r>
        <w:t>debian</w:t>
      </w:r>
      <w:proofErr w:type="spellEnd"/>
      <w:r w:rsidRPr="00D76DE4">
        <w:rPr>
          <w:lang w:val="ru-RU"/>
        </w:rPr>
        <w:t xml:space="preserve"> с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и выполнил инструкции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. Команда </w:t>
      </w:r>
      <w:r>
        <w:t>docker</w:t>
      </w:r>
      <w:r w:rsidRPr="00D76DE4">
        <w:rPr>
          <w:lang w:val="ru-RU"/>
        </w:rPr>
        <w:t xml:space="preserve"> </w:t>
      </w:r>
      <w:r>
        <w:t>images</w:t>
      </w:r>
      <w:r w:rsidRPr="00D76DE4">
        <w:rPr>
          <w:lang w:val="ru-RU"/>
        </w:rPr>
        <w:t xml:space="preserve"> показывает, что образ </w:t>
      </w:r>
      <w:proofErr w:type="spellStart"/>
      <w:r>
        <w:t>apache</w:t>
      </w:r>
      <w:proofErr w:type="spellEnd"/>
      <w:r w:rsidRPr="00D76DE4">
        <w:rPr>
          <w:lang w:val="ru-RU"/>
        </w:rPr>
        <w:t>:1.0 появился в локальном репозитории (рисунок 4).</w:t>
      </w:r>
    </w:p>
    <w:p w14:paraId="0B778BF6" w14:textId="77777777" w:rsidR="00CD0D5A" w:rsidRPr="00D76DE4" w:rsidRDefault="00CD0D5A">
      <w:pPr>
        <w:rPr>
          <w:lang w:val="ru-RU"/>
        </w:rPr>
      </w:pPr>
    </w:p>
    <w:p w14:paraId="044121AE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1D52A4" wp14:editId="6BF83DB5">
            <wp:extent cx="5940000" cy="32310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d_build_apac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C45C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4 – Сборка образа </w:t>
      </w:r>
      <w:proofErr w:type="spellStart"/>
      <w:r>
        <w:t>apache</w:t>
      </w:r>
      <w:proofErr w:type="spellEnd"/>
      <w:r w:rsidRPr="00D76DE4">
        <w:rPr>
          <w:lang w:val="ru-RU"/>
        </w:rPr>
        <w:t>:1.0 и список образов</w:t>
      </w:r>
    </w:p>
    <w:p w14:paraId="453AE772" w14:textId="77777777" w:rsidR="00CD0D5A" w:rsidRPr="00D76DE4" w:rsidRDefault="00CD0D5A">
      <w:pPr>
        <w:rPr>
          <w:lang w:val="ru-RU"/>
        </w:rPr>
      </w:pPr>
    </w:p>
    <w:p w14:paraId="7FCDDB13" w14:textId="77777777" w:rsidR="00CD0D5A" w:rsidRDefault="00000000">
      <w:pPr>
        <w:pStyle w:val="ae"/>
        <w:numPr>
          <w:ilvl w:val="0"/>
          <w:numId w:val="13"/>
        </w:numPr>
        <w:ind w:left="0" w:firstLine="709"/>
      </w:pPr>
      <w:proofErr w:type="spellStart"/>
      <w:r>
        <w:lastRenderedPageBreak/>
        <w:t>Запуск</w:t>
      </w:r>
      <w:proofErr w:type="spellEnd"/>
      <w:r>
        <w:t xml:space="preserve"> </w:t>
      </w:r>
      <w:proofErr w:type="spellStart"/>
      <w:r>
        <w:t>контейнера</w:t>
      </w:r>
      <w:proofErr w:type="spellEnd"/>
    </w:p>
    <w:p w14:paraId="175A5FDE" w14:textId="77777777" w:rsidR="00CD0D5A" w:rsidRDefault="00CD0D5A"/>
    <w:p w14:paraId="011C73C9" w14:textId="77777777" w:rsidR="00CD0D5A" w:rsidRDefault="00000000">
      <w:r w:rsidRPr="00D76DE4">
        <w:rPr>
          <w:lang w:val="ru-RU"/>
        </w:rPr>
        <w:t xml:space="preserve">Контейнер запущен командой </w:t>
      </w:r>
      <w:r>
        <w:t>docker</w:t>
      </w:r>
      <w:r w:rsidRPr="00D76DE4">
        <w:rPr>
          <w:lang w:val="ru-RU"/>
        </w:rPr>
        <w:t xml:space="preserve"> </w:t>
      </w:r>
      <w:r>
        <w:t>run</w:t>
      </w:r>
      <w:r w:rsidRPr="00D76DE4">
        <w:rPr>
          <w:lang w:val="ru-RU"/>
        </w:rPr>
        <w:t xml:space="preserve"> --</w:t>
      </w:r>
      <w:r>
        <w:t>name</w:t>
      </w:r>
      <w:r w:rsidRPr="00D76DE4">
        <w:rPr>
          <w:lang w:val="ru-RU"/>
        </w:rPr>
        <w:t xml:space="preserve"> </w:t>
      </w:r>
      <w:proofErr w:type="spellStart"/>
      <w:r>
        <w:t>firstapache</w:t>
      </w:r>
      <w:proofErr w:type="spellEnd"/>
      <w:r w:rsidRPr="00D76DE4">
        <w:rPr>
          <w:lang w:val="ru-RU"/>
        </w:rPr>
        <w:t xml:space="preserve"> -</w:t>
      </w:r>
      <w:r>
        <w:t>d</w:t>
      </w:r>
      <w:r w:rsidRPr="00D76DE4">
        <w:rPr>
          <w:lang w:val="ru-RU"/>
        </w:rPr>
        <w:t xml:space="preserve"> -</w:t>
      </w:r>
      <w:r>
        <w:t>p</w:t>
      </w:r>
      <w:r w:rsidRPr="00D76DE4">
        <w:rPr>
          <w:lang w:val="ru-RU"/>
        </w:rPr>
        <w:t xml:space="preserve"> 8080:80 </w:t>
      </w:r>
      <w:proofErr w:type="spellStart"/>
      <w:r>
        <w:t>apache</w:t>
      </w:r>
      <w:proofErr w:type="spellEnd"/>
      <w:r w:rsidRPr="00D76DE4">
        <w:rPr>
          <w:lang w:val="ru-RU"/>
        </w:rPr>
        <w:t>:1.0: ключ --</w:t>
      </w:r>
      <w:r>
        <w:t>name</w:t>
      </w:r>
      <w:r w:rsidRPr="00D76DE4">
        <w:rPr>
          <w:lang w:val="ru-RU"/>
        </w:rPr>
        <w:t xml:space="preserve"> задаёт имя контейнера, -</w:t>
      </w:r>
      <w:r>
        <w:t>d</w:t>
      </w:r>
      <w:r w:rsidRPr="00D76DE4">
        <w:rPr>
          <w:lang w:val="ru-RU"/>
        </w:rPr>
        <w:t xml:space="preserve"> запускает его в фоновом режиме, -</w:t>
      </w:r>
      <w:r>
        <w:t>p</w:t>
      </w:r>
      <w:r w:rsidRPr="00D76DE4">
        <w:rPr>
          <w:lang w:val="ru-RU"/>
        </w:rPr>
        <w:t xml:space="preserve"> 8080:80 сопоставляет порт 8080 виртуальной машины с портом 80 контейнера. </w:t>
      </w:r>
      <w:r>
        <w:t>Команда docker ps -a показывает работающий контейнер (рисунок 5).</w:t>
      </w:r>
    </w:p>
    <w:p w14:paraId="3B9298F9" w14:textId="77777777" w:rsidR="00CD0D5A" w:rsidRDefault="00CD0D5A"/>
    <w:p w14:paraId="02034FB8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D644AAE" wp14:editId="7B91CDD9">
            <wp:extent cx="5940000" cy="1486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un_firstapac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FAD1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5 – Запуск контейнера </w:t>
      </w:r>
      <w:proofErr w:type="spellStart"/>
      <w:r>
        <w:t>firstapache</w:t>
      </w:r>
      <w:proofErr w:type="spellEnd"/>
    </w:p>
    <w:p w14:paraId="6A440DE0" w14:textId="77777777" w:rsidR="00CD0D5A" w:rsidRPr="00D76DE4" w:rsidRDefault="00CD0D5A">
      <w:pPr>
        <w:rPr>
          <w:lang w:val="ru-RU"/>
        </w:rPr>
      </w:pPr>
    </w:p>
    <w:p w14:paraId="4FD53512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При обращении к адресу </w:t>
      </w:r>
      <w:r>
        <w:t>http</w:t>
      </w:r>
      <w:r w:rsidRPr="00D76DE4">
        <w:rPr>
          <w:lang w:val="ru-RU"/>
        </w:rPr>
        <w:t xml:space="preserve">://192.168.1.7:8080 с основной машины открывается страница </w:t>
      </w:r>
      <w:r>
        <w:t>Apache</w:t>
      </w:r>
      <w:r w:rsidRPr="00D76DE4">
        <w:rPr>
          <w:lang w:val="ru-RU"/>
        </w:rPr>
        <w:t xml:space="preserve"> по умолчанию (рисунок 6). Для работы сервера на виртуальную машину не потребовалось устанавливать ничего, кроме </w:t>
      </w:r>
      <w:r>
        <w:t>Docker</w:t>
      </w:r>
      <w:r w:rsidRPr="00D76DE4">
        <w:rPr>
          <w:lang w:val="ru-RU"/>
        </w:rPr>
        <w:t>: все зависимости находятся внутри контейнера.</w:t>
      </w:r>
    </w:p>
    <w:p w14:paraId="4161E68E" w14:textId="77777777" w:rsidR="00CD0D5A" w:rsidRPr="00D76DE4" w:rsidRDefault="00CD0D5A">
      <w:pPr>
        <w:rPr>
          <w:lang w:val="ru-RU"/>
        </w:rPr>
      </w:pPr>
    </w:p>
    <w:p w14:paraId="63D6A874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92F977" wp14:editId="587918FB">
            <wp:extent cx="5940000" cy="30180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_browser_80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64C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6 – Страница </w:t>
      </w:r>
      <w:r>
        <w:t>Apache</w:t>
      </w:r>
      <w:r w:rsidRPr="00D76DE4">
        <w:rPr>
          <w:lang w:val="ru-RU"/>
        </w:rPr>
        <w:t xml:space="preserve"> по умолчанию из контейнера </w:t>
      </w:r>
      <w:proofErr w:type="spellStart"/>
      <w:r>
        <w:t>firstapache</w:t>
      </w:r>
      <w:proofErr w:type="spellEnd"/>
    </w:p>
    <w:p w14:paraId="2CA64AA0" w14:textId="77777777" w:rsidR="00CD0D5A" w:rsidRPr="00D76DE4" w:rsidRDefault="00CD0D5A">
      <w:pPr>
        <w:rPr>
          <w:lang w:val="ru-RU"/>
        </w:rPr>
      </w:pPr>
    </w:p>
    <w:p w14:paraId="0289ADE0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Контейнер остановлен командой </w:t>
      </w:r>
      <w:r>
        <w:t>docker</w:t>
      </w:r>
      <w:r w:rsidRPr="00D76DE4">
        <w:rPr>
          <w:lang w:val="ru-RU"/>
        </w:rPr>
        <w:t xml:space="preserve"> </w:t>
      </w:r>
      <w:r>
        <w:t>stop</w:t>
      </w:r>
      <w:r w:rsidRPr="00D76DE4">
        <w:rPr>
          <w:lang w:val="ru-RU"/>
        </w:rPr>
        <w:t xml:space="preserve"> </w:t>
      </w:r>
      <w:proofErr w:type="spellStart"/>
      <w:r>
        <w:t>firstapache</w:t>
      </w:r>
      <w:proofErr w:type="spellEnd"/>
      <w:r w:rsidRPr="00D76DE4">
        <w:rPr>
          <w:lang w:val="ru-RU"/>
        </w:rPr>
        <w:t xml:space="preserve"> (рисунок 7).</w:t>
      </w:r>
    </w:p>
    <w:p w14:paraId="76E0245E" w14:textId="77777777" w:rsidR="00CD0D5A" w:rsidRPr="00D76DE4" w:rsidRDefault="00CD0D5A">
      <w:pPr>
        <w:rPr>
          <w:lang w:val="ru-RU"/>
        </w:rPr>
      </w:pPr>
    </w:p>
    <w:p w14:paraId="0FE01A9F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8C02B5A" wp14:editId="3F4BF130">
            <wp:extent cx="5940000" cy="12795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_stop_firstapac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288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7 – Остановка контейнера </w:t>
      </w:r>
      <w:proofErr w:type="spellStart"/>
      <w:r>
        <w:t>firstapache</w:t>
      </w:r>
      <w:proofErr w:type="spellEnd"/>
    </w:p>
    <w:p w14:paraId="34EFDACC" w14:textId="77777777" w:rsidR="00CD0D5A" w:rsidRPr="00D76DE4" w:rsidRDefault="00CD0D5A">
      <w:pPr>
        <w:rPr>
          <w:lang w:val="ru-RU"/>
        </w:rPr>
      </w:pPr>
    </w:p>
    <w:p w14:paraId="70A99135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Затем командой </w:t>
      </w:r>
      <w:r>
        <w:t>docker</w:t>
      </w:r>
      <w:r w:rsidRPr="00D76DE4">
        <w:rPr>
          <w:lang w:val="ru-RU"/>
        </w:rPr>
        <w:t xml:space="preserve"> </w:t>
      </w:r>
      <w:r>
        <w:t>system</w:t>
      </w:r>
      <w:r w:rsidRPr="00D76DE4">
        <w:rPr>
          <w:lang w:val="ru-RU"/>
        </w:rPr>
        <w:t xml:space="preserve"> </w:t>
      </w:r>
      <w:r>
        <w:t>prune</w:t>
      </w:r>
      <w:r w:rsidRPr="00D76DE4">
        <w:rPr>
          <w:lang w:val="ru-RU"/>
        </w:rPr>
        <w:t xml:space="preserve"> --</w:t>
      </w:r>
      <w:r>
        <w:t>all</w:t>
      </w:r>
      <w:r w:rsidRPr="00D76DE4">
        <w:rPr>
          <w:lang w:val="ru-RU"/>
        </w:rPr>
        <w:t xml:space="preserve"> удалены все остановленные контейнеры и образы, с которыми не связан ни один контейнер, а также кэш сборки (рисунок 8).</w:t>
      </w:r>
    </w:p>
    <w:p w14:paraId="34349AF0" w14:textId="77777777" w:rsidR="00CD0D5A" w:rsidRPr="00D76DE4" w:rsidRDefault="00CD0D5A">
      <w:pPr>
        <w:rPr>
          <w:lang w:val="ru-RU"/>
        </w:rPr>
      </w:pPr>
    </w:p>
    <w:p w14:paraId="6128A641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70A1F1" wp14:editId="7F017CC7">
            <wp:extent cx="5940000" cy="54622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a_system_pru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E6E0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>Рисунок 8 – Удаление неработающих контейнеров и образов</w:t>
      </w:r>
    </w:p>
    <w:p w14:paraId="726C025A" w14:textId="77777777" w:rsidR="00CD0D5A" w:rsidRPr="00D76DE4" w:rsidRDefault="00CD0D5A">
      <w:pPr>
        <w:rPr>
          <w:lang w:val="ru-RU"/>
        </w:rPr>
      </w:pPr>
    </w:p>
    <w:p w14:paraId="34A334F3" w14:textId="77777777" w:rsidR="00CD0D5A" w:rsidRPr="00D76DE4" w:rsidRDefault="00000000">
      <w:pPr>
        <w:pStyle w:val="ae"/>
        <w:numPr>
          <w:ilvl w:val="0"/>
          <w:numId w:val="13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Запуск </w:t>
      </w:r>
      <w:r>
        <w:t>web</w:t>
      </w:r>
      <w:r w:rsidRPr="00D76DE4">
        <w:rPr>
          <w:lang w:val="ru-RU"/>
        </w:rPr>
        <w:t xml:space="preserve">-сервера с помощью </w:t>
      </w:r>
      <w:r>
        <w:t>Docker</w:t>
      </w:r>
      <w:r w:rsidRPr="00D76DE4">
        <w:rPr>
          <w:lang w:val="ru-RU"/>
        </w:rPr>
        <w:t>-</w:t>
      </w:r>
      <w:r>
        <w:t>compose</w:t>
      </w:r>
    </w:p>
    <w:p w14:paraId="74332AA9" w14:textId="77777777" w:rsidR="00CD0D5A" w:rsidRPr="00D76DE4" w:rsidRDefault="00CD0D5A">
      <w:pPr>
        <w:rPr>
          <w:lang w:val="ru-RU"/>
        </w:rPr>
      </w:pPr>
    </w:p>
    <w:p w14:paraId="69F8942C" w14:textId="77777777" w:rsidR="00CD0D5A" w:rsidRPr="00D76DE4" w:rsidRDefault="00000000">
      <w:pPr>
        <w:rPr>
          <w:lang w:val="ru-RU"/>
        </w:rPr>
      </w:pP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 xml:space="preserve"> позволяет описать запуск контейнеров в файле формата </w:t>
      </w:r>
      <w:r>
        <w:t>YAML</w:t>
      </w:r>
      <w:r w:rsidRPr="00D76DE4">
        <w:rPr>
          <w:lang w:val="ru-RU"/>
        </w:rPr>
        <w:t xml:space="preserve">. В отдельном каталоге </w:t>
      </w:r>
      <w:proofErr w:type="spellStart"/>
      <w:r>
        <w:t>apache</w:t>
      </w:r>
      <w:proofErr w:type="spellEnd"/>
      <w:r w:rsidRPr="00D76DE4">
        <w:rPr>
          <w:lang w:val="ru-RU"/>
        </w:rPr>
        <w:t>_</w:t>
      </w:r>
      <w:r>
        <w:t>compose</w:t>
      </w:r>
      <w:r w:rsidRPr="00D76DE4">
        <w:rPr>
          <w:lang w:val="ru-RU"/>
        </w:rPr>
        <w:t xml:space="preserve"> создан файл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: сервис </w:t>
      </w:r>
      <w:proofErr w:type="spellStart"/>
      <w:r>
        <w:t>apache</w:t>
      </w:r>
      <w:proofErr w:type="spellEnd"/>
      <w:r w:rsidRPr="00D76DE4">
        <w:rPr>
          <w:lang w:val="ru-RU"/>
        </w:rPr>
        <w:t>_</w:t>
      </w:r>
      <w:r>
        <w:t>my</w:t>
      </w:r>
      <w:r w:rsidRPr="00D76DE4">
        <w:rPr>
          <w:lang w:val="ru-RU"/>
        </w:rPr>
        <w:t xml:space="preserve"> запускается из официального образа </w:t>
      </w:r>
      <w:r>
        <w:t>httpd</w:t>
      </w:r>
      <w:r w:rsidRPr="00D76DE4">
        <w:rPr>
          <w:lang w:val="ru-RU"/>
        </w:rPr>
        <w:t>:2.4, порт 8073 машины сопоставлен с портом 80 контейнера (рисунок 9).</w:t>
      </w:r>
    </w:p>
    <w:p w14:paraId="005942B7" w14:textId="77777777" w:rsidR="00CD0D5A" w:rsidRPr="00D76DE4" w:rsidRDefault="00CD0D5A">
      <w:pPr>
        <w:rPr>
          <w:lang w:val="ru-RU"/>
        </w:rPr>
      </w:pPr>
    </w:p>
    <w:p w14:paraId="7B611B14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1CE383" wp14:editId="2A51174C">
            <wp:extent cx="5940000" cy="25545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mpose_httpd_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BBBC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9 – Файл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 для официального образа </w:t>
      </w:r>
      <w:r>
        <w:t>httpd</w:t>
      </w:r>
      <w:r w:rsidRPr="00D76DE4">
        <w:rPr>
          <w:lang w:val="ru-RU"/>
        </w:rPr>
        <w:t>:2.4</w:t>
      </w:r>
    </w:p>
    <w:p w14:paraId="02271210" w14:textId="77777777" w:rsidR="00CD0D5A" w:rsidRPr="00D76DE4" w:rsidRDefault="00CD0D5A">
      <w:pPr>
        <w:rPr>
          <w:lang w:val="ru-RU"/>
        </w:rPr>
      </w:pPr>
    </w:p>
    <w:p w14:paraId="2FEC9F78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Команда </w:t>
      </w:r>
      <w:r>
        <w:t>docker</w:t>
      </w:r>
      <w:r w:rsidRPr="00D76DE4">
        <w:rPr>
          <w:lang w:val="ru-RU"/>
        </w:rPr>
        <w:t xml:space="preserve"> </w:t>
      </w:r>
      <w:r>
        <w:t>compose</w:t>
      </w:r>
      <w:r w:rsidRPr="00D76DE4">
        <w:rPr>
          <w:lang w:val="ru-RU"/>
        </w:rPr>
        <w:t xml:space="preserve"> -</w:t>
      </w:r>
      <w:r>
        <w:t>f</w:t>
      </w:r>
      <w:r w:rsidRPr="00D76DE4">
        <w:rPr>
          <w:lang w:val="ru-RU"/>
        </w:rPr>
        <w:t xml:space="preserve">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 </w:t>
      </w:r>
      <w:r>
        <w:t>up</w:t>
      </w:r>
      <w:r w:rsidRPr="00D76DE4">
        <w:rPr>
          <w:lang w:val="ru-RU"/>
        </w:rPr>
        <w:t xml:space="preserve"> -</w:t>
      </w:r>
      <w:r>
        <w:t>d</w:t>
      </w:r>
      <w:r w:rsidRPr="00D76DE4">
        <w:rPr>
          <w:lang w:val="ru-RU"/>
        </w:rPr>
        <w:t xml:space="preserve"> загрузила образ </w:t>
      </w:r>
      <w:r>
        <w:t>httpd</w:t>
      </w:r>
      <w:r w:rsidRPr="00D76DE4">
        <w:rPr>
          <w:lang w:val="ru-RU"/>
        </w:rPr>
        <w:t xml:space="preserve">:2.4 с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, создала сеть и запустила контейнер </w:t>
      </w:r>
      <w:proofErr w:type="spellStart"/>
      <w:r>
        <w:t>apache</w:t>
      </w:r>
      <w:proofErr w:type="spellEnd"/>
      <w:r w:rsidRPr="00D76DE4">
        <w:rPr>
          <w:lang w:val="ru-RU"/>
        </w:rPr>
        <w:t>_</w:t>
      </w:r>
      <w:r>
        <w:t>compose</w:t>
      </w:r>
      <w:r w:rsidRPr="00D76DE4">
        <w:rPr>
          <w:lang w:val="ru-RU"/>
        </w:rPr>
        <w:t>-</w:t>
      </w:r>
      <w:proofErr w:type="spellStart"/>
      <w:r>
        <w:t>apache</w:t>
      </w:r>
      <w:proofErr w:type="spellEnd"/>
      <w:r w:rsidRPr="00D76DE4">
        <w:rPr>
          <w:lang w:val="ru-RU"/>
        </w:rPr>
        <w:t>_</w:t>
      </w:r>
      <w:r>
        <w:t>my</w:t>
      </w:r>
      <w:r w:rsidRPr="00D76DE4">
        <w:rPr>
          <w:lang w:val="ru-RU"/>
        </w:rPr>
        <w:t>-1 (рисунок 10).</w:t>
      </w:r>
    </w:p>
    <w:p w14:paraId="23AE8628" w14:textId="77777777" w:rsidR="00CD0D5A" w:rsidRPr="00D76DE4" w:rsidRDefault="00CD0D5A">
      <w:pPr>
        <w:rPr>
          <w:lang w:val="ru-RU"/>
        </w:rPr>
      </w:pPr>
    </w:p>
    <w:p w14:paraId="795D628D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F77815" wp14:editId="47C67D51">
            <wp:extent cx="5940000" cy="19106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b_compose_httpd_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BA01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10 – Запуск контейнера через </w:t>
      </w:r>
      <w:r>
        <w:t>docker</w:t>
      </w:r>
      <w:r w:rsidRPr="00D76DE4">
        <w:rPr>
          <w:lang w:val="ru-RU"/>
        </w:rPr>
        <w:t xml:space="preserve"> </w:t>
      </w:r>
      <w:r>
        <w:t>compose</w:t>
      </w:r>
      <w:r w:rsidRPr="00D76DE4">
        <w:rPr>
          <w:lang w:val="ru-RU"/>
        </w:rPr>
        <w:t xml:space="preserve"> и список контейнеров</w:t>
      </w:r>
    </w:p>
    <w:p w14:paraId="60DE78BA" w14:textId="77777777" w:rsidR="00CD0D5A" w:rsidRPr="00D76DE4" w:rsidRDefault="00CD0D5A">
      <w:pPr>
        <w:rPr>
          <w:lang w:val="ru-RU"/>
        </w:rPr>
      </w:pPr>
    </w:p>
    <w:p w14:paraId="51CA5288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Сервер отвечает по адресу </w:t>
      </w:r>
      <w:r>
        <w:t>http</w:t>
      </w:r>
      <w:r w:rsidRPr="00D76DE4">
        <w:rPr>
          <w:lang w:val="ru-RU"/>
        </w:rPr>
        <w:t xml:space="preserve">://192.168.1.7:8073. Страница официального образа лаконичнее страницы </w:t>
      </w:r>
      <w:r>
        <w:t>Apache</w:t>
      </w:r>
      <w:r w:rsidRPr="00D76DE4">
        <w:rPr>
          <w:lang w:val="ru-RU"/>
        </w:rPr>
        <w:t xml:space="preserve"> из репозиториев </w:t>
      </w:r>
      <w:r>
        <w:t>Debian</w:t>
      </w:r>
      <w:r w:rsidRPr="00D76DE4">
        <w:rPr>
          <w:lang w:val="ru-RU"/>
        </w:rPr>
        <w:t xml:space="preserve"> (рисунок 11).</w:t>
      </w:r>
    </w:p>
    <w:p w14:paraId="59CD18E0" w14:textId="77777777" w:rsidR="00CD0D5A" w:rsidRPr="00D76DE4" w:rsidRDefault="00CD0D5A">
      <w:pPr>
        <w:rPr>
          <w:lang w:val="ru-RU"/>
        </w:rPr>
      </w:pPr>
    </w:p>
    <w:p w14:paraId="2C4031AD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C27567" wp14:editId="531EB640">
            <wp:extent cx="5940000" cy="1677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c_browser_807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8DB2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11 – Страница сервера из официального образа </w:t>
      </w:r>
      <w:r>
        <w:t>httpd</w:t>
      </w:r>
      <w:r w:rsidRPr="00D76DE4">
        <w:rPr>
          <w:lang w:val="ru-RU"/>
        </w:rPr>
        <w:t>:2.4</w:t>
      </w:r>
    </w:p>
    <w:p w14:paraId="6A4EA2F4" w14:textId="77777777" w:rsidR="00CD0D5A" w:rsidRPr="00D76DE4" w:rsidRDefault="00CD0D5A">
      <w:pPr>
        <w:rPr>
          <w:lang w:val="ru-RU"/>
        </w:rPr>
      </w:pPr>
    </w:p>
    <w:p w14:paraId="65CE5ACE" w14:textId="77777777" w:rsidR="00CD0D5A" w:rsidRPr="00D76DE4" w:rsidRDefault="00000000">
      <w:pPr>
        <w:pStyle w:val="ae"/>
        <w:numPr>
          <w:ilvl w:val="0"/>
          <w:numId w:val="13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Публикация образа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и запуск через </w:t>
      </w:r>
      <w:r>
        <w:t>Docker</w:t>
      </w:r>
      <w:r w:rsidRPr="00D76DE4">
        <w:rPr>
          <w:lang w:val="ru-RU"/>
        </w:rPr>
        <w:t>-</w:t>
      </w:r>
      <w:r>
        <w:t>compose</w:t>
      </w:r>
    </w:p>
    <w:p w14:paraId="387E8DD1" w14:textId="77777777" w:rsidR="00CD0D5A" w:rsidRPr="00D76DE4" w:rsidRDefault="00CD0D5A">
      <w:pPr>
        <w:rPr>
          <w:lang w:val="ru-RU"/>
        </w:rPr>
      </w:pPr>
    </w:p>
    <w:p w14:paraId="6A1363DD" w14:textId="77777777" w:rsidR="00CD0D5A" w:rsidRDefault="00000000">
      <w:pPr>
        <w:pStyle w:val="ae"/>
        <w:numPr>
          <w:ilvl w:val="1"/>
          <w:numId w:val="13"/>
        </w:numPr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образа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Docker Hub</w:t>
      </w:r>
    </w:p>
    <w:p w14:paraId="04EB066E" w14:textId="77777777" w:rsidR="00CD0D5A" w:rsidRDefault="00CD0D5A"/>
    <w:p w14:paraId="47626814" w14:textId="77777777" w:rsidR="00CD0D5A" w:rsidRDefault="00000000">
      <w:r w:rsidRPr="00D76DE4">
        <w:rPr>
          <w:lang w:val="ru-RU"/>
        </w:rPr>
        <w:t xml:space="preserve">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зарегистрирован пользователь </w:t>
      </w:r>
      <w:proofErr w:type="spellStart"/>
      <w:r>
        <w:t>murlocki</w:t>
      </w:r>
      <w:proofErr w:type="spellEnd"/>
      <w:r w:rsidRPr="00D76DE4">
        <w:rPr>
          <w:lang w:val="ru-RU"/>
        </w:rPr>
        <w:t xml:space="preserve">. Образ </w:t>
      </w:r>
      <w:r>
        <w:t>web</w:t>
      </w:r>
      <w:r w:rsidRPr="00D76DE4">
        <w:rPr>
          <w:lang w:val="ru-RU"/>
        </w:rPr>
        <w:t xml:space="preserve">-сервера собран заново из того же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с именем, содержащим логин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: </w:t>
      </w:r>
      <w:r>
        <w:t>docker</w:t>
      </w:r>
      <w:r w:rsidRPr="00D76DE4">
        <w:rPr>
          <w:lang w:val="ru-RU"/>
        </w:rPr>
        <w:t xml:space="preserve"> </w:t>
      </w:r>
      <w:r>
        <w:t>build</w:t>
      </w:r>
      <w:r w:rsidRPr="00D76DE4">
        <w:rPr>
          <w:lang w:val="ru-RU"/>
        </w:rPr>
        <w:t xml:space="preserve"> -</w:t>
      </w:r>
      <w:r>
        <w:t>t</w:t>
      </w:r>
      <w:r w:rsidRPr="00D76DE4">
        <w:rPr>
          <w:lang w:val="ru-RU"/>
        </w:rPr>
        <w:t xml:space="preserve">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apache</w:t>
      </w:r>
      <w:proofErr w:type="spellEnd"/>
      <w:r w:rsidRPr="00D76DE4">
        <w:rPr>
          <w:lang w:val="ru-RU"/>
        </w:rPr>
        <w:t xml:space="preserve">:1.0 . </w:t>
      </w:r>
      <w:r>
        <w:t>(рисунок 12).</w:t>
      </w:r>
    </w:p>
    <w:p w14:paraId="253F90FF" w14:textId="77777777" w:rsidR="00CD0D5A" w:rsidRDefault="00CD0D5A"/>
    <w:p w14:paraId="12AA564A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429A2D" wp14:editId="0221A3E4">
            <wp:extent cx="5940000" cy="25149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a_build_murlock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0B95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12 – Сборка образа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apache</w:t>
      </w:r>
      <w:proofErr w:type="spellEnd"/>
      <w:r w:rsidRPr="00D76DE4">
        <w:rPr>
          <w:lang w:val="ru-RU"/>
        </w:rPr>
        <w:t>:1.0</w:t>
      </w:r>
    </w:p>
    <w:p w14:paraId="0E721D89" w14:textId="77777777" w:rsidR="00CD0D5A" w:rsidRPr="00D76DE4" w:rsidRDefault="00CD0D5A">
      <w:pPr>
        <w:rPr>
          <w:lang w:val="ru-RU"/>
        </w:rPr>
      </w:pPr>
    </w:p>
    <w:p w14:paraId="4AE3D268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Образ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apache</w:t>
      </w:r>
      <w:proofErr w:type="spellEnd"/>
      <w:r w:rsidRPr="00D76DE4">
        <w:rPr>
          <w:lang w:val="ru-RU"/>
        </w:rPr>
        <w:t>:1.0 появился в локальном репозитории (рисунок 13).</w:t>
      </w:r>
    </w:p>
    <w:p w14:paraId="210BBE1E" w14:textId="77777777" w:rsidR="00CD0D5A" w:rsidRPr="00D76DE4" w:rsidRDefault="00CD0D5A">
      <w:pPr>
        <w:rPr>
          <w:lang w:val="ru-RU"/>
        </w:rPr>
      </w:pPr>
    </w:p>
    <w:p w14:paraId="5A8952AC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9918C0" wp14:editId="0F575D10">
            <wp:extent cx="5940000" cy="683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a_build_murlocki_im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7F27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13 – Образ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apache</w:t>
      </w:r>
      <w:proofErr w:type="spellEnd"/>
      <w:r w:rsidRPr="00D76DE4">
        <w:rPr>
          <w:lang w:val="ru-RU"/>
        </w:rPr>
        <w:t>:1.0 в локальном репозитории</w:t>
      </w:r>
    </w:p>
    <w:p w14:paraId="5C5BDFDF" w14:textId="77777777" w:rsidR="00CD0D5A" w:rsidRPr="00D76DE4" w:rsidRDefault="00CD0D5A">
      <w:pPr>
        <w:rPr>
          <w:lang w:val="ru-RU"/>
        </w:rPr>
      </w:pPr>
    </w:p>
    <w:p w14:paraId="4BA84CA5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Выполнен вход в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командой </w:t>
      </w:r>
      <w:r>
        <w:t>docker</w:t>
      </w:r>
      <w:r w:rsidRPr="00D76DE4">
        <w:rPr>
          <w:lang w:val="ru-RU"/>
        </w:rPr>
        <w:t xml:space="preserve"> </w:t>
      </w:r>
      <w:r>
        <w:t>login</w:t>
      </w:r>
      <w:r w:rsidRPr="00D76DE4">
        <w:rPr>
          <w:lang w:val="ru-RU"/>
        </w:rPr>
        <w:t xml:space="preserve">. Данные для входа сохранены в домашнем каталоге пользователя, поэтому команды </w:t>
      </w:r>
      <w:r>
        <w:t>Docker</w:t>
      </w:r>
      <w:r w:rsidRPr="00D76DE4">
        <w:rPr>
          <w:lang w:val="ru-RU"/>
        </w:rPr>
        <w:t xml:space="preserve">, запускаемые через </w:t>
      </w:r>
      <w:proofErr w:type="spellStart"/>
      <w:r>
        <w:t>sudo</w:t>
      </w:r>
      <w:proofErr w:type="spellEnd"/>
      <w:r w:rsidRPr="00D76DE4">
        <w:rPr>
          <w:lang w:val="ru-RU"/>
        </w:rPr>
        <w:t>, используют этот конфигурационный каталог через параметр --</w:t>
      </w:r>
      <w:r>
        <w:t>config</w:t>
      </w:r>
      <w:r w:rsidRPr="00D76DE4">
        <w:rPr>
          <w:lang w:val="ru-RU"/>
        </w:rPr>
        <w:t xml:space="preserve"> (рисунок 14).</w:t>
      </w:r>
    </w:p>
    <w:p w14:paraId="12913F98" w14:textId="77777777" w:rsidR="00CD0D5A" w:rsidRPr="00D76DE4" w:rsidRDefault="00CD0D5A">
      <w:pPr>
        <w:rPr>
          <w:lang w:val="ru-RU"/>
        </w:rPr>
      </w:pPr>
    </w:p>
    <w:p w14:paraId="6941620A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99FB17" wp14:editId="1F4277C0">
            <wp:extent cx="5940000" cy="13579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_docker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FFD7" w14:textId="77777777" w:rsidR="00CD0D5A" w:rsidRDefault="00000000">
      <w:pPr>
        <w:spacing w:line="240" w:lineRule="auto"/>
        <w:ind w:firstLine="0"/>
        <w:jc w:val="center"/>
      </w:pPr>
      <w:r>
        <w:t>Рисунок 14 – Вход в Docker Hub</w:t>
      </w:r>
    </w:p>
    <w:p w14:paraId="1A15854B" w14:textId="77777777" w:rsidR="00CD0D5A" w:rsidRDefault="00CD0D5A"/>
    <w:p w14:paraId="46A74BD6" w14:textId="77777777" w:rsidR="00CD0D5A" w:rsidRDefault="00000000">
      <w:r>
        <w:t>Образ загружен в репозиторий командой docker push murlocki/apache:1.0 (рисунок 15).</w:t>
      </w:r>
    </w:p>
    <w:p w14:paraId="1B15366C" w14:textId="77777777" w:rsidR="00CD0D5A" w:rsidRDefault="00CD0D5A"/>
    <w:p w14:paraId="17D5935F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3F8C4C9" wp14:editId="09A22A2A">
            <wp:extent cx="5940000" cy="14278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c_docker_pu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5795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15 – Загрузка образа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</w:p>
    <w:p w14:paraId="04C3F88D" w14:textId="77777777" w:rsidR="00CD0D5A" w:rsidRPr="00D76DE4" w:rsidRDefault="00CD0D5A">
      <w:pPr>
        <w:rPr>
          <w:lang w:val="ru-RU"/>
        </w:rPr>
      </w:pPr>
    </w:p>
    <w:p w14:paraId="6D22F1CB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Загруженный образ доступен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>. Страница репозитория открывается без входа в аккаунт, следовательно, репозиторий публичный (рисунок 16).</w:t>
      </w:r>
    </w:p>
    <w:p w14:paraId="70A2D7E7" w14:textId="77777777" w:rsidR="00CD0D5A" w:rsidRPr="00D76DE4" w:rsidRDefault="00CD0D5A">
      <w:pPr>
        <w:rPr>
          <w:lang w:val="ru-RU"/>
        </w:rPr>
      </w:pPr>
    </w:p>
    <w:p w14:paraId="3241AD22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384A40" wp14:editId="63854D8B">
            <wp:extent cx="5940000" cy="38053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h_dockerhub_rep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C0B4" w14:textId="77777777" w:rsidR="00CD0D5A" w:rsidRDefault="00000000">
      <w:pPr>
        <w:spacing w:line="240" w:lineRule="auto"/>
        <w:ind w:firstLine="0"/>
        <w:jc w:val="center"/>
      </w:pPr>
      <w:r>
        <w:t>Рисунок 16 – Репозиторий murlocki/apache на Docker Hub</w:t>
      </w:r>
    </w:p>
    <w:p w14:paraId="1E3C7A95" w14:textId="77777777" w:rsidR="00CD0D5A" w:rsidRDefault="00CD0D5A"/>
    <w:p w14:paraId="11375AA8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На вкладке </w:t>
      </w:r>
      <w:r>
        <w:t>Tags</w:t>
      </w:r>
      <w:r w:rsidRPr="00D76DE4">
        <w:rPr>
          <w:lang w:val="ru-RU"/>
        </w:rPr>
        <w:t xml:space="preserve"> отображается тег 1.0 и команда для загрузки образа (рисунок 17).</w:t>
      </w:r>
    </w:p>
    <w:p w14:paraId="139D9F2C" w14:textId="77777777" w:rsidR="00CD0D5A" w:rsidRPr="00D76DE4" w:rsidRDefault="00CD0D5A">
      <w:pPr>
        <w:rPr>
          <w:lang w:val="ru-RU"/>
        </w:rPr>
      </w:pPr>
    </w:p>
    <w:p w14:paraId="20F0210B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BFCB49A" wp14:editId="78A92905">
            <wp:extent cx="5940000" cy="38053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i_dockerhub_ta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7678" w14:textId="77777777" w:rsidR="00CD0D5A" w:rsidRDefault="00000000">
      <w:pPr>
        <w:spacing w:line="240" w:lineRule="auto"/>
        <w:ind w:firstLine="0"/>
        <w:jc w:val="center"/>
      </w:pPr>
      <w:r>
        <w:t>Рисунок 17 – Тег 1.0 образа murlocki/apache</w:t>
      </w:r>
    </w:p>
    <w:p w14:paraId="593D9A68" w14:textId="77777777" w:rsidR="00CD0D5A" w:rsidRDefault="00CD0D5A"/>
    <w:p w14:paraId="2B596631" w14:textId="77777777" w:rsidR="00CD0D5A" w:rsidRPr="00D76DE4" w:rsidRDefault="00000000">
      <w:pPr>
        <w:pStyle w:val="ae"/>
        <w:numPr>
          <w:ilvl w:val="1"/>
          <w:numId w:val="13"/>
        </w:numPr>
        <w:rPr>
          <w:lang w:val="ru-RU"/>
        </w:rPr>
      </w:pPr>
      <w:r w:rsidRPr="00D76DE4">
        <w:rPr>
          <w:lang w:val="ru-RU"/>
        </w:rPr>
        <w:t xml:space="preserve">Запуск контейнера из образа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</w:p>
    <w:p w14:paraId="1FB23A8C" w14:textId="77777777" w:rsidR="00CD0D5A" w:rsidRPr="00D76DE4" w:rsidRDefault="00CD0D5A">
      <w:pPr>
        <w:rPr>
          <w:lang w:val="ru-RU"/>
        </w:rPr>
      </w:pPr>
    </w:p>
    <w:p w14:paraId="137CD10C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В новом каталоге </w:t>
      </w:r>
      <w:proofErr w:type="spellStart"/>
      <w:r>
        <w:t>apache</w:t>
      </w:r>
      <w:proofErr w:type="spellEnd"/>
      <w:r w:rsidRPr="00D76DE4">
        <w:rPr>
          <w:lang w:val="ru-RU"/>
        </w:rPr>
        <w:t>_</w:t>
      </w:r>
      <w:proofErr w:type="spellStart"/>
      <w:r>
        <w:t>dockerhub</w:t>
      </w:r>
      <w:proofErr w:type="spellEnd"/>
      <w:r w:rsidRPr="00D76DE4">
        <w:rPr>
          <w:lang w:val="ru-RU"/>
        </w:rPr>
        <w:t xml:space="preserve"> </w:t>
      </w:r>
      <w:proofErr w:type="spellStart"/>
      <w:r w:rsidRPr="00D76DE4">
        <w:rPr>
          <w:lang w:val="ru-RU"/>
        </w:rPr>
        <w:t>склонирован</w:t>
      </w:r>
      <w:proofErr w:type="spellEnd"/>
      <w:r w:rsidRPr="00D76DE4">
        <w:rPr>
          <w:lang w:val="ru-RU"/>
        </w:rPr>
        <w:t xml:space="preserve"> репозиторий </w:t>
      </w:r>
      <w:proofErr w:type="spellStart"/>
      <w:r>
        <w:t>dockercompose</w:t>
      </w:r>
      <w:proofErr w:type="spellEnd"/>
      <w:r w:rsidRPr="00D76DE4">
        <w:rPr>
          <w:lang w:val="ru-RU"/>
        </w:rPr>
        <w:t xml:space="preserve"> с примером файла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 (рисунок 18).</w:t>
      </w:r>
    </w:p>
    <w:p w14:paraId="366C7813" w14:textId="77777777" w:rsidR="00CD0D5A" w:rsidRPr="00D76DE4" w:rsidRDefault="00CD0D5A">
      <w:pPr>
        <w:rPr>
          <w:lang w:val="ru-RU"/>
        </w:rPr>
      </w:pPr>
    </w:p>
    <w:p w14:paraId="7A474C03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97A40C" wp14:editId="307D2452">
            <wp:extent cx="5940000" cy="27916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d_clone_dockercompo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0A80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18 – Клонирование репозитория </w:t>
      </w:r>
      <w:proofErr w:type="spellStart"/>
      <w:r>
        <w:t>dockercompose</w:t>
      </w:r>
      <w:proofErr w:type="spellEnd"/>
    </w:p>
    <w:p w14:paraId="466B8A45" w14:textId="77777777" w:rsidR="00CD0D5A" w:rsidRPr="00D76DE4" w:rsidRDefault="00CD0D5A">
      <w:pPr>
        <w:rPr>
          <w:lang w:val="ru-RU"/>
        </w:rPr>
      </w:pPr>
    </w:p>
    <w:p w14:paraId="26A454A1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В файле указан собственный образ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apache</w:t>
      </w:r>
      <w:proofErr w:type="spellEnd"/>
      <w:r w:rsidRPr="00D76DE4">
        <w:rPr>
          <w:lang w:val="ru-RU"/>
        </w:rPr>
        <w:t>:1.0, изменены имя сервиса и имя контейнера (рисунок 19).</w:t>
      </w:r>
    </w:p>
    <w:p w14:paraId="094F7CFB" w14:textId="77777777" w:rsidR="00CD0D5A" w:rsidRPr="00D76DE4" w:rsidRDefault="00CD0D5A">
      <w:pPr>
        <w:rPr>
          <w:lang w:val="ru-RU"/>
        </w:rPr>
      </w:pPr>
    </w:p>
    <w:p w14:paraId="497A7084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BE72DF6" wp14:editId="7EDB1DD7">
            <wp:extent cx="5940000" cy="14324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e_compose_ed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4ECB" w14:textId="77777777" w:rsidR="00CD0D5A" w:rsidRDefault="00000000">
      <w:pPr>
        <w:spacing w:line="240" w:lineRule="auto"/>
        <w:ind w:firstLine="0"/>
        <w:jc w:val="center"/>
      </w:pPr>
      <w:r>
        <w:t>Рисунок 19 – Изменённый файл docker-compose.yml</w:t>
      </w:r>
    </w:p>
    <w:p w14:paraId="734AAF97" w14:textId="77777777" w:rsidR="00CD0D5A" w:rsidRDefault="00CD0D5A"/>
    <w:p w14:paraId="133F18C9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Чтобы образ был загружен именно с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, его локальная копия предварительно удалена. Команда </w:t>
      </w:r>
      <w:r>
        <w:t>docker</w:t>
      </w:r>
      <w:r w:rsidRPr="00D76DE4">
        <w:rPr>
          <w:lang w:val="ru-RU"/>
        </w:rPr>
        <w:t xml:space="preserve"> </w:t>
      </w:r>
      <w:r>
        <w:t>compose</w:t>
      </w:r>
      <w:r w:rsidRPr="00D76DE4">
        <w:rPr>
          <w:lang w:val="ru-RU"/>
        </w:rPr>
        <w:t xml:space="preserve"> </w:t>
      </w:r>
      <w:r>
        <w:t>up</w:t>
      </w:r>
      <w:r w:rsidRPr="00D76DE4">
        <w:rPr>
          <w:lang w:val="ru-RU"/>
        </w:rPr>
        <w:t xml:space="preserve"> -</w:t>
      </w:r>
      <w:r>
        <w:t>d</w:t>
      </w:r>
      <w:r w:rsidRPr="00D76DE4">
        <w:rPr>
          <w:lang w:val="ru-RU"/>
        </w:rPr>
        <w:t xml:space="preserve"> скачала образ из репозитория и запустила контейнер </w:t>
      </w:r>
      <w:proofErr w:type="spellStart"/>
      <w:r>
        <w:t>murlocki</w:t>
      </w:r>
      <w:proofErr w:type="spellEnd"/>
      <w:r w:rsidRPr="00D76DE4">
        <w:rPr>
          <w:lang w:val="ru-RU"/>
        </w:rPr>
        <w:t>_</w:t>
      </w:r>
      <w:proofErr w:type="spellStart"/>
      <w:r>
        <w:t>apache</w:t>
      </w:r>
      <w:proofErr w:type="spellEnd"/>
      <w:r w:rsidRPr="00D76DE4">
        <w:rPr>
          <w:lang w:val="ru-RU"/>
        </w:rPr>
        <w:t xml:space="preserve"> (рисунок 20).</w:t>
      </w:r>
    </w:p>
    <w:p w14:paraId="76A6A445" w14:textId="77777777" w:rsidR="00CD0D5A" w:rsidRPr="00D76DE4" w:rsidRDefault="00CD0D5A">
      <w:pPr>
        <w:rPr>
          <w:lang w:val="ru-RU"/>
        </w:rPr>
      </w:pPr>
    </w:p>
    <w:p w14:paraId="71F8CF51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14BB64" wp14:editId="3165AF97">
            <wp:extent cx="5940000" cy="197102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f_compose_up_p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5820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20 – Запуск контейнера из образа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</w:p>
    <w:p w14:paraId="4CDFADA6" w14:textId="77777777" w:rsidR="00CD0D5A" w:rsidRPr="00D76DE4" w:rsidRDefault="00CD0D5A">
      <w:pPr>
        <w:rPr>
          <w:lang w:val="ru-RU"/>
        </w:rPr>
      </w:pPr>
    </w:p>
    <w:p w14:paraId="3C15940B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Сервер отвечает по адресу </w:t>
      </w:r>
      <w:r>
        <w:t>http</w:t>
      </w:r>
      <w:r w:rsidRPr="00D76DE4">
        <w:rPr>
          <w:lang w:val="ru-RU"/>
        </w:rPr>
        <w:t>://192.168.1.7:8080 (рисунок 21).</w:t>
      </w:r>
    </w:p>
    <w:p w14:paraId="22DD4290" w14:textId="77777777" w:rsidR="00CD0D5A" w:rsidRPr="00D76DE4" w:rsidRDefault="00CD0D5A">
      <w:pPr>
        <w:rPr>
          <w:lang w:val="ru-RU"/>
        </w:rPr>
      </w:pPr>
    </w:p>
    <w:p w14:paraId="1D4F5C9D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0DF98A" wp14:editId="242AFA20">
            <wp:extent cx="5940000" cy="3326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g_browser_808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C5C2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21 – Проверка работы контейнера </w:t>
      </w:r>
      <w:proofErr w:type="spellStart"/>
      <w:r>
        <w:t>murlocki</w:t>
      </w:r>
      <w:proofErr w:type="spellEnd"/>
      <w:r w:rsidRPr="00D76DE4">
        <w:rPr>
          <w:lang w:val="ru-RU"/>
        </w:rPr>
        <w:t>_</w:t>
      </w:r>
      <w:proofErr w:type="spellStart"/>
      <w:r>
        <w:t>apache</w:t>
      </w:r>
      <w:proofErr w:type="spellEnd"/>
    </w:p>
    <w:p w14:paraId="1ACF6B56" w14:textId="77777777" w:rsidR="00CD0D5A" w:rsidRPr="00D76DE4" w:rsidRDefault="00CD0D5A">
      <w:pPr>
        <w:rPr>
          <w:lang w:val="ru-RU"/>
        </w:rPr>
      </w:pPr>
    </w:p>
    <w:p w14:paraId="22557D23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Контейнер остановлен, неработающие контейнеры и образы удалены командой </w:t>
      </w:r>
      <w:r>
        <w:t>docker</w:t>
      </w:r>
      <w:r w:rsidRPr="00D76DE4">
        <w:rPr>
          <w:lang w:val="ru-RU"/>
        </w:rPr>
        <w:t xml:space="preserve"> </w:t>
      </w:r>
      <w:r>
        <w:t>system</w:t>
      </w:r>
      <w:r w:rsidRPr="00D76DE4">
        <w:rPr>
          <w:lang w:val="ru-RU"/>
        </w:rPr>
        <w:t xml:space="preserve"> </w:t>
      </w:r>
      <w:r>
        <w:t>prune</w:t>
      </w:r>
      <w:r w:rsidRPr="00D76DE4">
        <w:rPr>
          <w:lang w:val="ru-RU"/>
        </w:rPr>
        <w:t xml:space="preserve"> --</w:t>
      </w:r>
      <w:r>
        <w:t>all</w:t>
      </w:r>
      <w:r w:rsidRPr="00D76DE4">
        <w:rPr>
          <w:lang w:val="ru-RU"/>
        </w:rPr>
        <w:t xml:space="preserve"> (рисунок 22).</w:t>
      </w:r>
    </w:p>
    <w:p w14:paraId="44AE78B6" w14:textId="77777777" w:rsidR="00CD0D5A" w:rsidRPr="00D76DE4" w:rsidRDefault="00CD0D5A">
      <w:pPr>
        <w:rPr>
          <w:lang w:val="ru-RU"/>
        </w:rPr>
      </w:pPr>
    </w:p>
    <w:p w14:paraId="7459C584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CA730C" wp14:editId="34AC4989">
            <wp:extent cx="5940000" cy="47767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j_stop_pru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4C45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>Рисунок 22 – Удаление неработающих контейнеров и образов</w:t>
      </w:r>
    </w:p>
    <w:p w14:paraId="6DA9BB85" w14:textId="77777777" w:rsidR="00CD0D5A" w:rsidRPr="00D76DE4" w:rsidRDefault="00CD0D5A">
      <w:pPr>
        <w:rPr>
          <w:lang w:val="ru-RU"/>
        </w:rPr>
      </w:pPr>
    </w:p>
    <w:p w14:paraId="238BCFF5" w14:textId="77777777" w:rsidR="00CD0D5A" w:rsidRPr="00D76DE4" w:rsidRDefault="00000000">
      <w:pPr>
        <w:pStyle w:val="ae"/>
        <w:numPr>
          <w:ilvl w:val="0"/>
          <w:numId w:val="13"/>
        </w:numPr>
        <w:ind w:left="0" w:firstLine="709"/>
        <w:rPr>
          <w:lang w:val="ru-RU"/>
        </w:rPr>
      </w:pPr>
      <w:r w:rsidRPr="00D76DE4">
        <w:rPr>
          <w:lang w:val="ru-RU"/>
        </w:rPr>
        <w:t xml:space="preserve">Перенос приложения из лабораторной работы 2 в </w:t>
      </w:r>
      <w:r>
        <w:t>Docker</w:t>
      </w:r>
    </w:p>
    <w:p w14:paraId="45B5C08C" w14:textId="77777777" w:rsidR="00CD0D5A" w:rsidRPr="00D76DE4" w:rsidRDefault="00CD0D5A">
      <w:pPr>
        <w:rPr>
          <w:lang w:val="ru-RU"/>
        </w:rPr>
      </w:pPr>
    </w:p>
    <w:p w14:paraId="68A88CD4" w14:textId="77777777" w:rsidR="00CD0D5A" w:rsidRDefault="00000000">
      <w:pPr>
        <w:pStyle w:val="ae"/>
        <w:numPr>
          <w:ilvl w:val="1"/>
          <w:numId w:val="13"/>
        </w:numPr>
      </w:pPr>
      <w:r>
        <w:t>Подготовка образа приложения</w:t>
      </w:r>
    </w:p>
    <w:p w14:paraId="252F9648" w14:textId="77777777" w:rsidR="00CD0D5A" w:rsidRDefault="00CD0D5A"/>
    <w:p w14:paraId="2DA505E6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В контейнер переносится </w:t>
      </w:r>
      <w:r>
        <w:t>web</w:t>
      </w:r>
      <w:r w:rsidRPr="00D76DE4">
        <w:rPr>
          <w:lang w:val="ru-RU"/>
        </w:rPr>
        <w:t xml:space="preserve">-приложение </w:t>
      </w:r>
      <w:proofErr w:type="spellStart"/>
      <w:r>
        <w:t>MedTracker</w:t>
      </w:r>
      <w:proofErr w:type="spellEnd"/>
      <w:r w:rsidRPr="00D76DE4">
        <w:rPr>
          <w:lang w:val="ru-RU"/>
        </w:rPr>
        <w:t xml:space="preserve"> — информационная система учёта результатов медицинских анализов на </w:t>
      </w:r>
      <w:r>
        <w:t>Django</w:t>
      </w:r>
      <w:r w:rsidRPr="00D76DE4">
        <w:rPr>
          <w:lang w:val="ru-RU"/>
        </w:rPr>
        <w:t xml:space="preserve">, разработанная в лабораторной работе 2. В каталоге </w:t>
      </w:r>
      <w:r>
        <w:t>lab</w:t>
      </w:r>
      <w:r w:rsidRPr="00D76DE4">
        <w:rPr>
          <w:lang w:val="ru-RU"/>
        </w:rPr>
        <w:t xml:space="preserve">4 репозитория размещены каталог </w:t>
      </w:r>
      <w:proofErr w:type="spellStart"/>
      <w:r>
        <w:t>medtracker</w:t>
      </w:r>
      <w:proofErr w:type="spellEnd"/>
      <w:r w:rsidRPr="00D76DE4">
        <w:rPr>
          <w:lang w:val="ru-RU"/>
        </w:rPr>
        <w:t>_</w:t>
      </w:r>
      <w:r>
        <w:t>app</w:t>
      </w:r>
      <w:r w:rsidRPr="00D76DE4">
        <w:rPr>
          <w:lang w:val="ru-RU"/>
        </w:rPr>
        <w:t xml:space="preserve"> с проектом </w:t>
      </w:r>
      <w:r>
        <w:t>Django</w:t>
      </w:r>
      <w:r w:rsidRPr="00D76DE4">
        <w:rPr>
          <w:lang w:val="ru-RU"/>
        </w:rPr>
        <w:t xml:space="preserve"> </w:t>
      </w:r>
      <w:proofErr w:type="spellStart"/>
      <w:r>
        <w:t>medtracker</w:t>
      </w:r>
      <w:proofErr w:type="spellEnd"/>
      <w:r w:rsidRPr="00D76DE4">
        <w:rPr>
          <w:lang w:val="ru-RU"/>
        </w:rPr>
        <w:t xml:space="preserve">, приложением </w:t>
      </w:r>
      <w:r>
        <w:t>analyses</w:t>
      </w:r>
      <w:r w:rsidRPr="00D76DE4">
        <w:rPr>
          <w:lang w:val="ru-RU"/>
        </w:rPr>
        <w:t xml:space="preserve">, файлом зависимостей </w:t>
      </w:r>
      <w:r>
        <w:t>requirements</w:t>
      </w:r>
      <w:r w:rsidRPr="00D76DE4">
        <w:rPr>
          <w:lang w:val="ru-RU"/>
        </w:rPr>
        <w:t>.</w:t>
      </w:r>
      <w:r>
        <w:t>txt</w:t>
      </w:r>
      <w:r w:rsidRPr="00D76DE4">
        <w:rPr>
          <w:lang w:val="ru-RU"/>
        </w:rPr>
        <w:t xml:space="preserve"> и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, а также файл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>.</w:t>
      </w:r>
    </w:p>
    <w:p w14:paraId="2EE015CF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Образ строится на основе официального образа </w:t>
      </w:r>
      <w:r>
        <w:t>python</w:t>
      </w:r>
      <w:r w:rsidRPr="00D76DE4">
        <w:rPr>
          <w:lang w:val="ru-RU"/>
        </w:rPr>
        <w:t>:3.11-</w:t>
      </w:r>
      <w:r>
        <w:t>slim</w:t>
      </w:r>
      <w:r w:rsidRPr="00D76DE4">
        <w:rPr>
          <w:lang w:val="ru-RU"/>
        </w:rPr>
        <w:t xml:space="preserve">. Сначала копируется только </w:t>
      </w:r>
      <w:r>
        <w:t>requirements</w:t>
      </w:r>
      <w:r w:rsidRPr="00D76DE4">
        <w:rPr>
          <w:lang w:val="ru-RU"/>
        </w:rPr>
        <w:t>.</w:t>
      </w:r>
      <w:r>
        <w:t>txt</w:t>
      </w:r>
      <w:r w:rsidRPr="00D76DE4">
        <w:rPr>
          <w:lang w:val="ru-RU"/>
        </w:rPr>
        <w:t xml:space="preserve"> и устанавливаются зависимости — этот слой кэшируется и не </w:t>
      </w:r>
      <w:proofErr w:type="spellStart"/>
      <w:r w:rsidRPr="00D76DE4">
        <w:rPr>
          <w:lang w:val="ru-RU"/>
        </w:rPr>
        <w:t>пересобирается</w:t>
      </w:r>
      <w:proofErr w:type="spellEnd"/>
      <w:r w:rsidRPr="00D76DE4">
        <w:rPr>
          <w:lang w:val="ru-RU"/>
        </w:rPr>
        <w:t xml:space="preserve"> при изменении кода. Затем </w:t>
      </w:r>
      <w:r w:rsidRPr="00D76DE4">
        <w:rPr>
          <w:lang w:val="ru-RU"/>
        </w:rPr>
        <w:lastRenderedPageBreak/>
        <w:t xml:space="preserve">копируется проект. При запуске контейнер применяет миграции и запускает сервер </w:t>
      </w:r>
      <w:r>
        <w:t>Django</w:t>
      </w:r>
      <w:r w:rsidRPr="00D76DE4">
        <w:rPr>
          <w:lang w:val="ru-RU"/>
        </w:rPr>
        <w:t xml:space="preserve"> на порту 8000. Файл .</w:t>
      </w:r>
      <w:proofErr w:type="spellStart"/>
      <w:r>
        <w:t>dockerignore</w:t>
      </w:r>
      <w:proofErr w:type="spellEnd"/>
      <w:r w:rsidRPr="00D76DE4">
        <w:rPr>
          <w:lang w:val="ru-RU"/>
        </w:rPr>
        <w:t xml:space="preserve"> исключает из образа кэш </w:t>
      </w:r>
      <w:r>
        <w:t>Python</w:t>
      </w:r>
      <w:r w:rsidRPr="00D76DE4">
        <w:rPr>
          <w:lang w:val="ru-RU"/>
        </w:rPr>
        <w:t>, виртуальное окружение и файл .</w:t>
      </w:r>
      <w:r>
        <w:t>env</w:t>
      </w:r>
      <w:r w:rsidRPr="00D76DE4">
        <w:rPr>
          <w:lang w:val="ru-RU"/>
        </w:rPr>
        <w:t xml:space="preserve"> с секретами. Текст </w:t>
      </w:r>
      <w:proofErr w:type="spellStart"/>
      <w:r>
        <w:t>Dockerfile</w:t>
      </w:r>
      <w:proofErr w:type="spellEnd"/>
      <w:r w:rsidRPr="00D76DE4">
        <w:rPr>
          <w:lang w:val="ru-RU"/>
        </w:rPr>
        <w:t>:</w:t>
      </w:r>
    </w:p>
    <w:p w14:paraId="65B16417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# Исходный образ: официальный образ </w:t>
      </w:r>
      <w:r>
        <w:rPr>
          <w:rFonts w:ascii="Courier New" w:eastAsia="Courier New" w:hAnsi="Courier New"/>
          <w:sz w:val="20"/>
        </w:rPr>
        <w:t>Python</w:t>
      </w:r>
      <w:r w:rsidRPr="00D76DE4">
        <w:rPr>
          <w:rFonts w:ascii="Courier New" w:eastAsia="Courier New" w:hAnsi="Courier New"/>
          <w:sz w:val="20"/>
          <w:lang w:val="ru-RU"/>
        </w:rPr>
        <w:t xml:space="preserve"> 3.11</w:t>
      </w:r>
    </w:p>
    <w:p w14:paraId="6159A18B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FROM</w:t>
      </w: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python</w:t>
      </w:r>
      <w:r w:rsidRPr="00D76DE4">
        <w:rPr>
          <w:rFonts w:ascii="Courier New" w:eastAsia="Courier New" w:hAnsi="Courier New"/>
          <w:sz w:val="20"/>
          <w:lang w:val="ru-RU"/>
        </w:rPr>
        <w:t>:3.11-</w:t>
      </w:r>
      <w:r>
        <w:rPr>
          <w:rFonts w:ascii="Courier New" w:eastAsia="Courier New" w:hAnsi="Courier New"/>
          <w:sz w:val="20"/>
        </w:rPr>
        <w:t>slim</w:t>
      </w:r>
    </w:p>
    <w:p w14:paraId="46972D82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</w:p>
    <w:p w14:paraId="30B9B02A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># Не создавать .</w:t>
      </w:r>
      <w:proofErr w:type="spellStart"/>
      <w:r>
        <w:rPr>
          <w:rFonts w:ascii="Courier New" w:eastAsia="Courier New" w:hAnsi="Courier New"/>
          <w:sz w:val="20"/>
        </w:rPr>
        <w:t>pyc</w:t>
      </w:r>
      <w:proofErr w:type="spellEnd"/>
      <w:r w:rsidRPr="00D76DE4">
        <w:rPr>
          <w:rFonts w:ascii="Courier New" w:eastAsia="Courier New" w:hAnsi="Courier New"/>
          <w:sz w:val="20"/>
          <w:lang w:val="ru-RU"/>
        </w:rPr>
        <w:t xml:space="preserve"> и выводить логи сразу</w:t>
      </w:r>
    </w:p>
    <w:p w14:paraId="5EA8103A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ENV</w:t>
      </w: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PYTHONDONTWRITEBYTECODE</w:t>
      </w:r>
      <w:r w:rsidRPr="00D76DE4">
        <w:rPr>
          <w:rFonts w:ascii="Courier New" w:eastAsia="Courier New" w:hAnsi="Courier New"/>
          <w:sz w:val="20"/>
          <w:lang w:val="ru-RU"/>
        </w:rPr>
        <w:t>=1 \</w:t>
      </w:r>
    </w:p>
    <w:p w14:paraId="70835A28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PYTHONUNBUFFERED</w:t>
      </w:r>
      <w:r w:rsidRPr="00D76DE4">
        <w:rPr>
          <w:rFonts w:ascii="Courier New" w:eastAsia="Courier New" w:hAnsi="Courier New"/>
          <w:sz w:val="20"/>
          <w:lang w:val="ru-RU"/>
        </w:rPr>
        <w:t>=1</w:t>
      </w:r>
    </w:p>
    <w:p w14:paraId="7A26AF9B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</w:p>
    <w:p w14:paraId="392BCFE9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WORKDIR</w:t>
      </w:r>
      <w:r w:rsidRPr="00D76DE4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app</w:t>
      </w:r>
    </w:p>
    <w:p w14:paraId="60D3E832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</w:p>
    <w:p w14:paraId="3C7FBC1A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># Устанавливаем зависимости</w:t>
      </w:r>
    </w:p>
    <w:p w14:paraId="0B60078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RUN pip install --upgrade pip</w:t>
      </w:r>
    </w:p>
    <w:p w14:paraId="7E0E07A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COPY requirements.txt .</w:t>
      </w:r>
    </w:p>
    <w:p w14:paraId="7B489FA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RUN pip install --no-cache-dir -r requirements.txt</w:t>
      </w:r>
    </w:p>
    <w:p w14:paraId="2C21D1F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880B3CB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# Копируем проект </w:t>
      </w:r>
      <w:r>
        <w:rPr>
          <w:rFonts w:ascii="Courier New" w:eastAsia="Courier New" w:hAnsi="Courier New"/>
          <w:sz w:val="20"/>
        </w:rPr>
        <w:t>Django</w:t>
      </w:r>
      <w:r w:rsidRPr="00D76DE4">
        <w:rPr>
          <w:rFonts w:ascii="Courier New" w:eastAsia="Courier New" w:hAnsi="Courier New"/>
          <w:sz w:val="20"/>
          <w:lang w:val="ru-RU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medtracker</w:t>
      </w:r>
      <w:proofErr w:type="spellEnd"/>
      <w:r w:rsidRPr="00D76DE4">
        <w:rPr>
          <w:rFonts w:ascii="Courier New" w:eastAsia="Courier New" w:hAnsi="Courier New"/>
          <w:sz w:val="20"/>
          <w:lang w:val="ru-RU"/>
        </w:rPr>
        <w:t>) и приложение (</w:t>
      </w:r>
      <w:r>
        <w:rPr>
          <w:rFonts w:ascii="Courier New" w:eastAsia="Courier New" w:hAnsi="Courier New"/>
          <w:sz w:val="20"/>
        </w:rPr>
        <w:t>analyses</w:t>
      </w:r>
      <w:r w:rsidRPr="00D76DE4">
        <w:rPr>
          <w:rFonts w:ascii="Courier New" w:eastAsia="Courier New" w:hAnsi="Courier New"/>
          <w:sz w:val="20"/>
          <w:lang w:val="ru-RU"/>
        </w:rPr>
        <w:t>)</w:t>
      </w:r>
    </w:p>
    <w:p w14:paraId="6C7E3C06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COPY</w:t>
      </w:r>
      <w:r w:rsidRPr="00D76DE4">
        <w:rPr>
          <w:rFonts w:ascii="Courier New" w:eastAsia="Courier New" w:hAnsi="Courier New"/>
          <w:sz w:val="20"/>
          <w:lang w:val="ru-RU"/>
        </w:rPr>
        <w:t xml:space="preserve"> . .</w:t>
      </w:r>
    </w:p>
    <w:p w14:paraId="41D1A4BF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</w:p>
    <w:p w14:paraId="22AA02E3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# Порт </w:t>
      </w:r>
      <w:r>
        <w:rPr>
          <w:rFonts w:ascii="Courier New" w:eastAsia="Courier New" w:hAnsi="Courier New"/>
          <w:sz w:val="20"/>
        </w:rPr>
        <w:t>web</w:t>
      </w:r>
      <w:r w:rsidRPr="00D76DE4">
        <w:rPr>
          <w:rFonts w:ascii="Courier New" w:eastAsia="Courier New" w:hAnsi="Courier New"/>
          <w:sz w:val="20"/>
          <w:lang w:val="ru-RU"/>
        </w:rPr>
        <w:t>-сервера</w:t>
      </w:r>
    </w:p>
    <w:p w14:paraId="6F3D8D96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EXPOSE</w:t>
      </w:r>
      <w:r w:rsidRPr="00D76DE4">
        <w:rPr>
          <w:rFonts w:ascii="Courier New" w:eastAsia="Courier New" w:hAnsi="Courier New"/>
          <w:sz w:val="20"/>
          <w:lang w:val="ru-RU"/>
        </w:rPr>
        <w:t xml:space="preserve"> 8000</w:t>
      </w:r>
    </w:p>
    <w:p w14:paraId="276DAC81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</w:p>
    <w:p w14:paraId="357F91D4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# При запуске применяем миграции и запускаем сервер </w:t>
      </w:r>
      <w:r>
        <w:rPr>
          <w:rFonts w:ascii="Courier New" w:eastAsia="Courier New" w:hAnsi="Courier New"/>
          <w:sz w:val="20"/>
        </w:rPr>
        <w:t>Django</w:t>
      </w:r>
    </w:p>
    <w:p w14:paraId="7A0A37F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CMD ["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>
        <w:rPr>
          <w:rFonts w:ascii="Courier New" w:eastAsia="Courier New" w:hAnsi="Courier New"/>
          <w:sz w:val="20"/>
        </w:rPr>
        <w:t>", "-c", "python manage.py migrate --noinput &amp;&amp; python manage.py runserver 0.0.0.0:8000"]</w:t>
      </w:r>
    </w:p>
    <w:p w14:paraId="75132480" w14:textId="77777777" w:rsidR="00CD0D5A" w:rsidRDefault="00CD0D5A"/>
    <w:p w14:paraId="7A6C2DDE" w14:textId="77777777" w:rsidR="00CD0D5A" w:rsidRDefault="00000000">
      <w:r w:rsidRPr="00D76DE4">
        <w:rPr>
          <w:lang w:val="ru-RU"/>
        </w:rPr>
        <w:t>На виртуальной машине в каталоге /</w:t>
      </w:r>
      <w:r>
        <w:t>home</w:t>
      </w:r>
      <w:r w:rsidRPr="00D76DE4">
        <w:rPr>
          <w:lang w:val="ru-RU"/>
        </w:rPr>
        <w:t>/</w:t>
      </w:r>
      <w:proofErr w:type="spellStart"/>
      <w:r>
        <w:t>murlock</w:t>
      </w:r>
      <w:proofErr w:type="spellEnd"/>
      <w:r w:rsidRPr="00D76DE4">
        <w:rPr>
          <w:lang w:val="ru-RU"/>
        </w:rPr>
        <w:t xml:space="preserve"> клонирован репозиторий </w:t>
      </w:r>
      <w:r>
        <w:t>labs</w:t>
      </w:r>
      <w:r w:rsidRPr="00D76DE4">
        <w:rPr>
          <w:lang w:val="ru-RU"/>
        </w:rPr>
        <w:t xml:space="preserve">. </w:t>
      </w:r>
      <w:r>
        <w:t>Содержимое клонированного репозитория и папки lab4 представлено на рисунке 23.</w:t>
      </w:r>
    </w:p>
    <w:p w14:paraId="2328A918" w14:textId="77777777" w:rsidR="00CD0D5A" w:rsidRDefault="00CD0D5A"/>
    <w:p w14:paraId="69EBB28A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8DCCC2" wp14:editId="6AF50CF5">
            <wp:extent cx="5940000" cy="56186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_clone_lab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5A83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23 – Клонированный репозиторий </w:t>
      </w:r>
      <w:r>
        <w:t>labs</w:t>
      </w:r>
      <w:r w:rsidRPr="00D76DE4">
        <w:rPr>
          <w:lang w:val="ru-RU"/>
        </w:rPr>
        <w:t xml:space="preserve"> на виртуальной машине</w:t>
      </w:r>
    </w:p>
    <w:p w14:paraId="70F60929" w14:textId="77777777" w:rsidR="00CD0D5A" w:rsidRPr="00D76DE4" w:rsidRDefault="00CD0D5A">
      <w:pPr>
        <w:rPr>
          <w:lang w:val="ru-RU"/>
        </w:rPr>
      </w:pPr>
    </w:p>
    <w:p w14:paraId="29CA653A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Каталог приложения с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представлен на рисунке 24.</w:t>
      </w:r>
    </w:p>
    <w:p w14:paraId="549A3B4F" w14:textId="77777777" w:rsidR="00CD0D5A" w:rsidRPr="00D76DE4" w:rsidRDefault="00CD0D5A">
      <w:pPr>
        <w:rPr>
          <w:lang w:val="ru-RU"/>
        </w:rPr>
      </w:pPr>
    </w:p>
    <w:p w14:paraId="3BE22C5A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FF1514" wp14:editId="35D886B2">
            <wp:extent cx="5940000" cy="47614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docker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4CB0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24 – Каталог </w:t>
      </w:r>
      <w:proofErr w:type="spellStart"/>
      <w:r>
        <w:t>medtracker</w:t>
      </w:r>
      <w:proofErr w:type="spellEnd"/>
      <w:r w:rsidRPr="00D76DE4">
        <w:rPr>
          <w:lang w:val="ru-RU"/>
        </w:rPr>
        <w:t>_</w:t>
      </w:r>
      <w:r>
        <w:t>app</w:t>
      </w:r>
      <w:r w:rsidRPr="00D76DE4">
        <w:rPr>
          <w:lang w:val="ru-RU"/>
        </w:rPr>
        <w:t xml:space="preserve"> и содержимое </w:t>
      </w:r>
      <w:proofErr w:type="spellStart"/>
      <w:r>
        <w:t>Dockerfile</w:t>
      </w:r>
      <w:proofErr w:type="spellEnd"/>
    </w:p>
    <w:p w14:paraId="2EA6ED88" w14:textId="77777777" w:rsidR="00CD0D5A" w:rsidRPr="00D76DE4" w:rsidRDefault="00CD0D5A">
      <w:pPr>
        <w:rPr>
          <w:lang w:val="ru-RU"/>
        </w:rPr>
      </w:pPr>
    </w:p>
    <w:p w14:paraId="54F33BF8" w14:textId="77777777" w:rsidR="00CD0D5A" w:rsidRDefault="00000000">
      <w:r w:rsidRPr="00D76DE4">
        <w:rPr>
          <w:lang w:val="ru-RU"/>
        </w:rPr>
        <w:t xml:space="preserve">Образ приложения собран командой </w:t>
      </w:r>
      <w:r>
        <w:t>docker</w:t>
      </w:r>
      <w:r w:rsidRPr="00D76DE4">
        <w:rPr>
          <w:lang w:val="ru-RU"/>
        </w:rPr>
        <w:t xml:space="preserve"> </w:t>
      </w:r>
      <w:r>
        <w:t>build</w:t>
      </w:r>
      <w:r w:rsidRPr="00D76DE4">
        <w:rPr>
          <w:lang w:val="ru-RU"/>
        </w:rPr>
        <w:t xml:space="preserve"> -</w:t>
      </w:r>
      <w:r>
        <w:t>t</w:t>
      </w:r>
      <w:r w:rsidRPr="00D76DE4">
        <w:rPr>
          <w:lang w:val="ru-RU"/>
        </w:rPr>
        <w:t xml:space="preserve">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medtracker</w:t>
      </w:r>
      <w:proofErr w:type="spellEnd"/>
      <w:r w:rsidRPr="00D76DE4">
        <w:rPr>
          <w:lang w:val="ru-RU"/>
        </w:rPr>
        <w:t xml:space="preserve">:1.0 . </w:t>
      </w:r>
      <w:r>
        <w:t>(рисунок 25).</w:t>
      </w:r>
    </w:p>
    <w:p w14:paraId="12507077" w14:textId="77777777" w:rsidR="00CD0D5A" w:rsidRDefault="00CD0D5A"/>
    <w:p w14:paraId="32F730C4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B419C1" wp14:editId="6E4CD8B4">
            <wp:extent cx="5940000" cy="35920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c_buil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722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25 – Сборка образа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medtracker</w:t>
      </w:r>
      <w:proofErr w:type="spellEnd"/>
      <w:r w:rsidRPr="00D76DE4">
        <w:rPr>
          <w:lang w:val="ru-RU"/>
        </w:rPr>
        <w:t>:1.0</w:t>
      </w:r>
    </w:p>
    <w:p w14:paraId="0DB0DB95" w14:textId="77777777" w:rsidR="00CD0D5A" w:rsidRPr="00D76DE4" w:rsidRDefault="00CD0D5A">
      <w:pPr>
        <w:rPr>
          <w:lang w:val="ru-RU"/>
        </w:rPr>
      </w:pPr>
    </w:p>
    <w:p w14:paraId="54E489A4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>Собранный образ появился в локальном репозитории (рисунок 26).</w:t>
      </w:r>
    </w:p>
    <w:p w14:paraId="5E81405A" w14:textId="77777777" w:rsidR="00CD0D5A" w:rsidRPr="00D76DE4" w:rsidRDefault="00CD0D5A">
      <w:pPr>
        <w:rPr>
          <w:lang w:val="ru-RU"/>
        </w:rPr>
      </w:pPr>
    </w:p>
    <w:p w14:paraId="1F8EAC7E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5225832" wp14:editId="619E31BB">
            <wp:extent cx="5940000" cy="6839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d_imag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118D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26 – Образ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medtracker</w:t>
      </w:r>
      <w:proofErr w:type="spellEnd"/>
      <w:r w:rsidRPr="00D76DE4">
        <w:rPr>
          <w:lang w:val="ru-RU"/>
        </w:rPr>
        <w:t>:1.0 в локальном репозитории</w:t>
      </w:r>
    </w:p>
    <w:p w14:paraId="15BA1568" w14:textId="77777777" w:rsidR="00CD0D5A" w:rsidRPr="00D76DE4" w:rsidRDefault="00CD0D5A">
      <w:pPr>
        <w:rPr>
          <w:lang w:val="ru-RU"/>
        </w:rPr>
      </w:pPr>
    </w:p>
    <w:p w14:paraId="1ED3FFB0" w14:textId="77777777" w:rsidR="00CD0D5A" w:rsidRPr="00D76DE4" w:rsidRDefault="00000000">
      <w:pPr>
        <w:pStyle w:val="ae"/>
        <w:numPr>
          <w:ilvl w:val="1"/>
          <w:numId w:val="13"/>
        </w:numPr>
        <w:rPr>
          <w:lang w:val="ru-RU"/>
        </w:rPr>
      </w:pPr>
      <w:r w:rsidRPr="00D76DE4">
        <w:rPr>
          <w:lang w:val="ru-RU"/>
        </w:rPr>
        <w:t xml:space="preserve">Загрузка образа приложения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</w:p>
    <w:p w14:paraId="4604D2A9" w14:textId="77777777" w:rsidR="00CD0D5A" w:rsidRPr="00D76DE4" w:rsidRDefault="00CD0D5A">
      <w:pPr>
        <w:rPr>
          <w:lang w:val="ru-RU"/>
        </w:rPr>
      </w:pPr>
    </w:p>
    <w:p w14:paraId="4212816D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Образ загружен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командой </w:t>
      </w:r>
      <w:r>
        <w:t>docker</w:t>
      </w:r>
      <w:r w:rsidRPr="00D76DE4">
        <w:rPr>
          <w:lang w:val="ru-RU"/>
        </w:rPr>
        <w:t xml:space="preserve"> </w:t>
      </w:r>
      <w:r>
        <w:t>push</w:t>
      </w:r>
      <w:r w:rsidRPr="00D76DE4">
        <w:rPr>
          <w:lang w:val="ru-RU"/>
        </w:rPr>
        <w:t xml:space="preserve">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medtracker</w:t>
      </w:r>
      <w:proofErr w:type="spellEnd"/>
      <w:r w:rsidRPr="00D76DE4">
        <w:rPr>
          <w:lang w:val="ru-RU"/>
        </w:rPr>
        <w:t>:1.0 (рисунок 27).</w:t>
      </w:r>
    </w:p>
    <w:p w14:paraId="5AFBF8E1" w14:textId="77777777" w:rsidR="00CD0D5A" w:rsidRPr="00D76DE4" w:rsidRDefault="00CD0D5A">
      <w:pPr>
        <w:rPr>
          <w:lang w:val="ru-RU"/>
        </w:rPr>
      </w:pPr>
    </w:p>
    <w:p w14:paraId="0F87B81E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E6BC49" wp14:editId="0AD1FED6">
            <wp:extent cx="5940000" cy="174338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e_pus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B59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27 – Загрузка образа приложения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</w:p>
    <w:p w14:paraId="2A5334DE" w14:textId="77777777" w:rsidR="00CD0D5A" w:rsidRPr="00D76DE4" w:rsidRDefault="00CD0D5A">
      <w:pPr>
        <w:rPr>
          <w:lang w:val="ru-RU"/>
        </w:rPr>
      </w:pPr>
    </w:p>
    <w:p w14:paraId="551FF2D4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Страница пользователя </w:t>
      </w:r>
      <w:proofErr w:type="spellStart"/>
      <w:r>
        <w:t>murlocki</w:t>
      </w:r>
      <w:proofErr w:type="spellEnd"/>
      <w:r w:rsidRPr="00D76DE4">
        <w:rPr>
          <w:lang w:val="ru-RU"/>
        </w:rPr>
        <w:t xml:space="preserve">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отображает имя пользователя и оба загруженных репозитория: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medtracker</w:t>
      </w:r>
      <w:proofErr w:type="spellEnd"/>
      <w:r w:rsidRPr="00D76DE4">
        <w:rPr>
          <w:lang w:val="ru-RU"/>
        </w:rPr>
        <w:t xml:space="preserve"> и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apache</w:t>
      </w:r>
      <w:proofErr w:type="spellEnd"/>
      <w:r w:rsidRPr="00D76DE4">
        <w:rPr>
          <w:lang w:val="ru-RU"/>
        </w:rPr>
        <w:t xml:space="preserve"> (рисунок 28).</w:t>
      </w:r>
    </w:p>
    <w:p w14:paraId="45B3821C" w14:textId="77777777" w:rsidR="00CD0D5A" w:rsidRPr="00D76DE4" w:rsidRDefault="00CD0D5A">
      <w:pPr>
        <w:rPr>
          <w:lang w:val="ru-RU"/>
        </w:rPr>
      </w:pPr>
    </w:p>
    <w:p w14:paraId="129356DF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2A01B4" wp14:editId="27902571">
            <wp:extent cx="5940000" cy="38053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l_dockerhub_us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75AA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28 – Репозитории пользователя </w:t>
      </w:r>
      <w:proofErr w:type="spellStart"/>
      <w:r>
        <w:t>murlocki</w:t>
      </w:r>
      <w:proofErr w:type="spellEnd"/>
      <w:r w:rsidRPr="00D76DE4">
        <w:rPr>
          <w:lang w:val="ru-RU"/>
        </w:rPr>
        <w:t xml:space="preserve">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</w:p>
    <w:p w14:paraId="5D46CDA1" w14:textId="77777777" w:rsidR="00CD0D5A" w:rsidRPr="00D76DE4" w:rsidRDefault="00CD0D5A">
      <w:pPr>
        <w:rPr>
          <w:lang w:val="ru-RU"/>
        </w:rPr>
      </w:pPr>
    </w:p>
    <w:p w14:paraId="004B6F49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Репозиторий 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proofErr w:type="spellStart"/>
      <w:r>
        <w:t>medtracker</w:t>
      </w:r>
      <w:proofErr w:type="spellEnd"/>
      <w:r w:rsidRPr="00D76DE4">
        <w:rPr>
          <w:lang w:val="ru-RU"/>
        </w:rPr>
        <w:t xml:space="preserve"> содержит образ с тегом 1.0 (рисунок 29).</w:t>
      </w:r>
    </w:p>
    <w:p w14:paraId="68F8F62B" w14:textId="77777777" w:rsidR="00CD0D5A" w:rsidRPr="00D76DE4" w:rsidRDefault="00CD0D5A">
      <w:pPr>
        <w:rPr>
          <w:lang w:val="ru-RU"/>
        </w:rPr>
      </w:pPr>
    </w:p>
    <w:p w14:paraId="3208C7BC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F92BBA" wp14:editId="750F69F1">
            <wp:extent cx="5940000" cy="38981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m_dockerhub_medtrack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3FAE" w14:textId="77777777" w:rsidR="00CD0D5A" w:rsidRDefault="00000000">
      <w:pPr>
        <w:spacing w:line="240" w:lineRule="auto"/>
        <w:ind w:firstLine="0"/>
        <w:jc w:val="center"/>
      </w:pPr>
      <w:r>
        <w:t>Рисунок 29 – Репозиторий murlocki/medtracker на Docker Hub</w:t>
      </w:r>
    </w:p>
    <w:p w14:paraId="4A0EBB85" w14:textId="77777777" w:rsidR="00CD0D5A" w:rsidRDefault="00CD0D5A"/>
    <w:p w14:paraId="323CB7D5" w14:textId="77777777" w:rsidR="00CD0D5A" w:rsidRDefault="00000000">
      <w:pPr>
        <w:pStyle w:val="ae"/>
        <w:numPr>
          <w:ilvl w:val="1"/>
          <w:numId w:val="13"/>
        </w:numPr>
      </w:pPr>
      <w:r>
        <w:t>Запуск приложения через Docker-compose</w:t>
      </w:r>
    </w:p>
    <w:p w14:paraId="5E652A0A" w14:textId="77777777" w:rsidR="00CD0D5A" w:rsidRDefault="00CD0D5A"/>
    <w:p w14:paraId="6A0A9C4B" w14:textId="77777777" w:rsidR="00CD0D5A" w:rsidRDefault="00000000">
      <w:r>
        <w:t xml:space="preserve">Файл docker-compose.yml запускает контейнер medtracker_app из образа murlocki/medtracker:1.0 с портом 8000 и передаёт приложению параметры через переменные окружения. </w:t>
      </w:r>
      <w:r w:rsidRPr="00D76DE4">
        <w:rPr>
          <w:lang w:val="ru-RU"/>
        </w:rPr>
        <w:t xml:space="preserve">СУБД </w:t>
      </w:r>
      <w:r>
        <w:t>PostgreSQL</w:t>
      </w:r>
      <w:r w:rsidRPr="00D76DE4">
        <w:rPr>
          <w:lang w:val="ru-RU"/>
        </w:rPr>
        <w:t xml:space="preserve"> работает на самой виртуальной машине, поэтому адрес </w:t>
      </w:r>
      <w:r>
        <w:t>host</w:t>
      </w:r>
      <w:r w:rsidRPr="00D76DE4">
        <w:rPr>
          <w:lang w:val="ru-RU"/>
        </w:rPr>
        <w:t>.</w:t>
      </w:r>
      <w:r>
        <w:t>docker</w:t>
      </w:r>
      <w:r w:rsidRPr="00D76DE4">
        <w:rPr>
          <w:lang w:val="ru-RU"/>
        </w:rPr>
        <w:t>.</w:t>
      </w:r>
      <w:r>
        <w:t>internal</w:t>
      </w:r>
      <w:r w:rsidRPr="00D76DE4">
        <w:rPr>
          <w:lang w:val="ru-RU"/>
        </w:rPr>
        <w:t xml:space="preserve"> сопоставлен с адресом хоста. Пароль БД и </w:t>
      </w:r>
      <w:r>
        <w:t>SECRET</w:t>
      </w:r>
      <w:r w:rsidRPr="00D76DE4">
        <w:rPr>
          <w:lang w:val="ru-RU"/>
        </w:rPr>
        <w:t>_</w:t>
      </w:r>
      <w:r>
        <w:t>KEY</w:t>
      </w:r>
      <w:r w:rsidRPr="00D76DE4">
        <w:rPr>
          <w:lang w:val="ru-RU"/>
        </w:rPr>
        <w:t xml:space="preserve"> подставляются из файла .</w:t>
      </w:r>
      <w:r>
        <w:t>env</w:t>
      </w:r>
      <w:r w:rsidRPr="00D76DE4">
        <w:rPr>
          <w:lang w:val="ru-RU"/>
        </w:rPr>
        <w:t>, который не хранится в репозитории (в репозитории лежит шаблон .</w:t>
      </w:r>
      <w:r>
        <w:t>env</w:t>
      </w:r>
      <w:r w:rsidRPr="00D76DE4">
        <w:rPr>
          <w:lang w:val="ru-RU"/>
        </w:rPr>
        <w:t>.</w:t>
      </w:r>
      <w:r>
        <w:t>example</w:t>
      </w:r>
      <w:r w:rsidRPr="00D76DE4">
        <w:rPr>
          <w:lang w:val="ru-RU"/>
        </w:rPr>
        <w:t xml:space="preserve">). Чтобы приложение из контейнера могло подключиться к базе, в </w:t>
      </w:r>
      <w:proofErr w:type="spellStart"/>
      <w:r>
        <w:t>pg</w:t>
      </w:r>
      <w:proofErr w:type="spellEnd"/>
      <w:r w:rsidRPr="00D76DE4">
        <w:rPr>
          <w:lang w:val="ru-RU"/>
        </w:rPr>
        <w:t>_</w:t>
      </w:r>
      <w:proofErr w:type="spellStart"/>
      <w:r>
        <w:t>hba</w:t>
      </w:r>
      <w:proofErr w:type="spellEnd"/>
      <w:r w:rsidRPr="00D76DE4">
        <w:rPr>
          <w:lang w:val="ru-RU"/>
        </w:rPr>
        <w:t>.</w:t>
      </w:r>
      <w:r>
        <w:t>conf</w:t>
      </w:r>
      <w:r w:rsidRPr="00D76DE4">
        <w:rPr>
          <w:lang w:val="ru-RU"/>
        </w:rPr>
        <w:t xml:space="preserve"> разрешено подключение пользователя </w:t>
      </w:r>
      <w:proofErr w:type="spellStart"/>
      <w:r>
        <w:t>userdb</w:t>
      </w:r>
      <w:proofErr w:type="spellEnd"/>
      <w:r w:rsidRPr="00D76DE4">
        <w:rPr>
          <w:lang w:val="ru-RU"/>
        </w:rPr>
        <w:t xml:space="preserve"> к базе </w:t>
      </w:r>
      <w:r>
        <w:t>study</w:t>
      </w:r>
      <w:r w:rsidRPr="00D76DE4">
        <w:rPr>
          <w:lang w:val="ru-RU"/>
        </w:rPr>
        <w:t xml:space="preserve"> из сетей </w:t>
      </w:r>
      <w:r>
        <w:t>Docker</w:t>
      </w:r>
      <w:r w:rsidRPr="00D76DE4">
        <w:rPr>
          <w:lang w:val="ru-RU"/>
        </w:rPr>
        <w:t xml:space="preserve"> 172.16.0.0/12. </w:t>
      </w:r>
      <w:r>
        <w:t>Текст docker-compose.yml:</w:t>
      </w:r>
    </w:p>
    <w:p w14:paraId="341AE13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services:</w:t>
      </w:r>
    </w:p>
    <w:p w14:paraId="063E80A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medtracker:</w:t>
      </w:r>
    </w:p>
    <w:p w14:paraId="26DB3F3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image: murlocki/medtracker:1.0</w:t>
      </w:r>
    </w:p>
    <w:p w14:paraId="44142C8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container_name: medtracker_app</w:t>
      </w:r>
    </w:p>
    <w:p w14:paraId="54FD9FF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ports:</w:t>
      </w:r>
    </w:p>
    <w:p w14:paraId="20EFC8C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- "8000:8000"</w:t>
      </w:r>
    </w:p>
    <w:p w14:paraId="29F5B37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environment:</w:t>
      </w:r>
    </w:p>
    <w:p w14:paraId="51F3834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DEBUG: "True"</w:t>
      </w:r>
    </w:p>
    <w:p w14:paraId="0600DFF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ALLOWED_HOSTS: "192.168.1.7,localhost,127.0.0.1"</w:t>
      </w:r>
    </w:p>
    <w:p w14:paraId="6A9DBD8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DB_NAME: study</w:t>
      </w:r>
    </w:p>
    <w:p w14:paraId="407CF55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  DB_USER: userdb</w:t>
      </w:r>
    </w:p>
    <w:p w14:paraId="14DC791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DB_HOST: host.docker.internal   # PostgreSQL на хост-машине (ВМ Debian)</w:t>
      </w:r>
    </w:p>
    <w:p w14:paraId="691D9468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DB</w:t>
      </w:r>
      <w:r w:rsidRPr="00D76DE4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PORT</w:t>
      </w:r>
      <w:r w:rsidRPr="00D76DE4">
        <w:rPr>
          <w:rFonts w:ascii="Courier New" w:eastAsia="Courier New" w:hAnsi="Courier New"/>
          <w:sz w:val="20"/>
          <w:lang w:val="ru-RU"/>
        </w:rPr>
        <w:t>: "5432"</w:t>
      </w:r>
    </w:p>
    <w:p w14:paraId="2ED35710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     # секреты подставляются из файла .</w:t>
      </w:r>
      <w:r>
        <w:rPr>
          <w:rFonts w:ascii="Courier New" w:eastAsia="Courier New" w:hAnsi="Courier New"/>
          <w:sz w:val="20"/>
        </w:rPr>
        <w:t>env</w:t>
      </w:r>
      <w:r w:rsidRPr="00D76DE4">
        <w:rPr>
          <w:rFonts w:ascii="Courier New" w:eastAsia="Courier New" w:hAnsi="Courier New"/>
          <w:sz w:val="20"/>
          <w:lang w:val="ru-RU"/>
        </w:rPr>
        <w:t xml:space="preserve"> рядом с этим файлом (см. .</w:t>
      </w:r>
      <w:r>
        <w:rPr>
          <w:rFonts w:ascii="Courier New" w:eastAsia="Courier New" w:hAnsi="Courier New"/>
          <w:sz w:val="20"/>
        </w:rPr>
        <w:t>env</w:t>
      </w:r>
      <w:r w:rsidRPr="00D76DE4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example</w:t>
      </w:r>
      <w:r w:rsidRPr="00D76DE4">
        <w:rPr>
          <w:rFonts w:ascii="Courier New" w:eastAsia="Courier New" w:hAnsi="Courier New"/>
          <w:sz w:val="20"/>
          <w:lang w:val="ru-RU"/>
        </w:rPr>
        <w:t>)</w:t>
      </w:r>
    </w:p>
    <w:p w14:paraId="7CBFCF42" w14:textId="77777777" w:rsidR="00CD0D5A" w:rsidRDefault="00000000">
      <w:pPr>
        <w:spacing w:line="240" w:lineRule="auto"/>
        <w:ind w:firstLine="0"/>
        <w:jc w:val="left"/>
      </w:pPr>
      <w:r w:rsidRPr="00D76DE4">
        <w:rPr>
          <w:rFonts w:ascii="Courier New" w:eastAsia="Courier New" w:hAnsi="Courier New"/>
          <w:sz w:val="20"/>
          <w:lang w:val="ru-RU"/>
        </w:rPr>
        <w:t xml:space="preserve">      </w:t>
      </w:r>
      <w:r>
        <w:rPr>
          <w:rFonts w:ascii="Courier New" w:eastAsia="Courier New" w:hAnsi="Courier New"/>
          <w:sz w:val="20"/>
        </w:rPr>
        <w:t>DB_PASSWORD: ${DB_PASSWORD}</w:t>
      </w:r>
    </w:p>
    <w:p w14:paraId="657F1DF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SECRET_KEY: ${SECRET_KEY}</w:t>
      </w:r>
    </w:p>
    <w:p w14:paraId="58AEA5C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extra_hosts:</w:t>
      </w:r>
    </w:p>
    <w:p w14:paraId="3F1A19C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- "host.docker.internal:host-gateway"</w:t>
      </w:r>
    </w:p>
    <w:p w14:paraId="675BF5BB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restart</w:t>
      </w:r>
      <w:r w:rsidRPr="00D76DE4">
        <w:rPr>
          <w:rFonts w:ascii="Courier New" w:eastAsia="Courier New" w:hAnsi="Courier New"/>
          <w:sz w:val="20"/>
          <w:lang w:val="ru-RU"/>
        </w:rPr>
        <w:t xml:space="preserve">: </w:t>
      </w:r>
      <w:r>
        <w:rPr>
          <w:rFonts w:ascii="Courier New" w:eastAsia="Courier New" w:hAnsi="Courier New"/>
          <w:sz w:val="20"/>
        </w:rPr>
        <w:t>unless</w:t>
      </w:r>
      <w:r w:rsidRPr="00D76DE4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stopped</w:t>
      </w:r>
    </w:p>
    <w:p w14:paraId="4DEEEC3C" w14:textId="77777777" w:rsidR="00CD0D5A" w:rsidRPr="00D76DE4" w:rsidRDefault="00CD0D5A">
      <w:pPr>
        <w:rPr>
          <w:lang w:val="ru-RU"/>
        </w:rPr>
      </w:pPr>
    </w:p>
    <w:p w14:paraId="61E9A9D0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Файл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 в клонированном репозитории представлен на рисунке 30.</w:t>
      </w:r>
    </w:p>
    <w:p w14:paraId="5C247F9B" w14:textId="77777777" w:rsidR="00CD0D5A" w:rsidRPr="00D76DE4" w:rsidRDefault="00CD0D5A">
      <w:pPr>
        <w:rPr>
          <w:lang w:val="ru-RU"/>
        </w:rPr>
      </w:pPr>
    </w:p>
    <w:p w14:paraId="7F403E7D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B60278D" wp14:editId="62DA46BB">
            <wp:extent cx="5940000" cy="35544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f_compose_fi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31CD" w14:textId="77777777" w:rsidR="00CD0D5A" w:rsidRDefault="00000000">
      <w:pPr>
        <w:spacing w:line="240" w:lineRule="auto"/>
        <w:ind w:firstLine="0"/>
        <w:jc w:val="center"/>
      </w:pPr>
      <w:r>
        <w:t>Рисунок 30 – Файл docker-compose.yml</w:t>
      </w:r>
    </w:p>
    <w:p w14:paraId="424570FF" w14:textId="77777777" w:rsidR="00CD0D5A" w:rsidRDefault="00CD0D5A"/>
    <w:p w14:paraId="7D0CB336" w14:textId="77777777" w:rsidR="00CD0D5A" w:rsidRDefault="00000000">
      <w:r>
        <w:t>Локальная копия образа удалена, после чего команда docker compose up -d загрузила образ с Docker Hub и запустила контейнер medtracker_app (рисунок 31).</w:t>
      </w:r>
    </w:p>
    <w:p w14:paraId="6B4410E1" w14:textId="77777777" w:rsidR="00CD0D5A" w:rsidRDefault="00CD0D5A"/>
    <w:p w14:paraId="2D488818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D84D2C" wp14:editId="071577A4">
            <wp:extent cx="5940000" cy="186870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g_compose_u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BA0A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 xml:space="preserve">Рисунок 31 – Запуск контейнера </w:t>
      </w:r>
      <w:proofErr w:type="spellStart"/>
      <w:r>
        <w:t>medtracker</w:t>
      </w:r>
      <w:proofErr w:type="spellEnd"/>
      <w:r w:rsidRPr="00D76DE4">
        <w:rPr>
          <w:lang w:val="ru-RU"/>
        </w:rPr>
        <w:t>_</w:t>
      </w:r>
      <w:r>
        <w:t>app</w:t>
      </w:r>
    </w:p>
    <w:p w14:paraId="6E82E9BF" w14:textId="77777777" w:rsidR="00CD0D5A" w:rsidRPr="00D76DE4" w:rsidRDefault="00CD0D5A">
      <w:pPr>
        <w:rPr>
          <w:lang w:val="ru-RU"/>
        </w:rPr>
      </w:pPr>
    </w:p>
    <w:p w14:paraId="2F4E359B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Журнал контейнера показывает, что подключение к базе данных установлено, миграции проверены и сервер </w:t>
      </w:r>
      <w:r>
        <w:t>Django</w:t>
      </w:r>
      <w:r w:rsidRPr="00D76DE4">
        <w:rPr>
          <w:lang w:val="ru-RU"/>
        </w:rPr>
        <w:t xml:space="preserve"> запущен на порту 8000 (рисунок 32).</w:t>
      </w:r>
    </w:p>
    <w:p w14:paraId="666B4077" w14:textId="77777777" w:rsidR="00CD0D5A" w:rsidRPr="00D76DE4" w:rsidRDefault="00CD0D5A">
      <w:pPr>
        <w:rPr>
          <w:lang w:val="ru-RU"/>
        </w:rPr>
      </w:pPr>
    </w:p>
    <w:p w14:paraId="3B95082C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9B7C5C" wp14:editId="30FEAE96">
            <wp:extent cx="5940000" cy="186870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h_log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4BE3" w14:textId="77777777" w:rsidR="00CD0D5A" w:rsidRDefault="00000000">
      <w:pPr>
        <w:spacing w:line="240" w:lineRule="auto"/>
        <w:ind w:firstLine="0"/>
        <w:jc w:val="center"/>
      </w:pPr>
      <w:r>
        <w:t>Рисунок 32 – Журнал контейнера medtracker_app</w:t>
      </w:r>
    </w:p>
    <w:p w14:paraId="18D71D62" w14:textId="77777777" w:rsidR="00CD0D5A" w:rsidRDefault="00CD0D5A"/>
    <w:p w14:paraId="0F8EEAE2" w14:textId="77777777" w:rsidR="00CD0D5A" w:rsidRDefault="00000000">
      <w:pPr>
        <w:pStyle w:val="ae"/>
        <w:numPr>
          <w:ilvl w:val="1"/>
          <w:numId w:val="13"/>
        </w:numPr>
      </w:pPr>
      <w:r>
        <w:t>Проверка работоспособности</w:t>
      </w:r>
    </w:p>
    <w:p w14:paraId="78D58F01" w14:textId="77777777" w:rsidR="00CD0D5A" w:rsidRDefault="00CD0D5A"/>
    <w:p w14:paraId="33DC0E54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При открытии адреса </w:t>
      </w:r>
      <w:r>
        <w:t>http</w:t>
      </w:r>
      <w:r w:rsidRPr="00D76DE4">
        <w:rPr>
          <w:lang w:val="ru-RU"/>
        </w:rPr>
        <w:t>://192.168.1.7:8000/</w:t>
      </w:r>
      <w:r>
        <w:t>analyses</w:t>
      </w:r>
      <w:r w:rsidRPr="00D76DE4">
        <w:rPr>
          <w:lang w:val="ru-RU"/>
        </w:rPr>
        <w:t>/ неавторизованный пользователь перенаправляется на страницу входа (рисунок 33).</w:t>
      </w:r>
    </w:p>
    <w:p w14:paraId="1C1E74D3" w14:textId="77777777" w:rsidR="00CD0D5A" w:rsidRPr="00D76DE4" w:rsidRDefault="00CD0D5A">
      <w:pPr>
        <w:rPr>
          <w:lang w:val="ru-RU"/>
        </w:rPr>
      </w:pPr>
    </w:p>
    <w:p w14:paraId="577480FE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7C902D" wp14:editId="06B3E678">
            <wp:extent cx="5940000" cy="362476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i_browser_log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6EE9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>Рисунок 33 – Страница входа приложения в контейнере</w:t>
      </w:r>
    </w:p>
    <w:p w14:paraId="38FCA3EE" w14:textId="77777777" w:rsidR="00CD0D5A" w:rsidRPr="00D76DE4" w:rsidRDefault="00CD0D5A">
      <w:pPr>
        <w:rPr>
          <w:lang w:val="ru-RU"/>
        </w:rPr>
      </w:pPr>
    </w:p>
    <w:p w14:paraId="4F29BFA5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После входа под пользователем </w:t>
      </w:r>
      <w:proofErr w:type="spellStart"/>
      <w:r>
        <w:t>kirill</w:t>
      </w:r>
      <w:proofErr w:type="spellEnd"/>
      <w:r w:rsidRPr="00D76DE4">
        <w:rPr>
          <w:lang w:val="ru-RU"/>
        </w:rPr>
        <w:t xml:space="preserve"> отображается список его анализов: данные загружаются из базы </w:t>
      </w:r>
      <w:r>
        <w:t>PostgreSQL</w:t>
      </w:r>
      <w:r w:rsidRPr="00D76DE4">
        <w:rPr>
          <w:lang w:val="ru-RU"/>
        </w:rPr>
        <w:t>, заполненной при выполнении лабораторной работы 2 (рисунок 34).</w:t>
      </w:r>
    </w:p>
    <w:p w14:paraId="0FAA0326" w14:textId="77777777" w:rsidR="00CD0D5A" w:rsidRPr="00D76DE4" w:rsidRDefault="00CD0D5A">
      <w:pPr>
        <w:rPr>
          <w:lang w:val="ru-RU"/>
        </w:rPr>
      </w:pPr>
    </w:p>
    <w:p w14:paraId="084772FE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9D2E16" wp14:editId="2EFDC714">
            <wp:extent cx="5940000" cy="362476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j_browser_l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37DE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>Рисунок 34 – Список анализов пользователя</w:t>
      </w:r>
    </w:p>
    <w:p w14:paraId="5452FEF6" w14:textId="77777777" w:rsidR="00CD0D5A" w:rsidRPr="00D76DE4" w:rsidRDefault="00CD0D5A">
      <w:pPr>
        <w:rPr>
          <w:lang w:val="ru-RU"/>
        </w:rPr>
      </w:pPr>
    </w:p>
    <w:p w14:paraId="0F0C0FDE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>Страница анализа «Глюкоза» также формируется динамически (рисунок 35).</w:t>
      </w:r>
    </w:p>
    <w:p w14:paraId="5CC96BB9" w14:textId="77777777" w:rsidR="00CD0D5A" w:rsidRPr="00D76DE4" w:rsidRDefault="00CD0D5A">
      <w:pPr>
        <w:rPr>
          <w:lang w:val="ru-RU"/>
        </w:rPr>
      </w:pPr>
    </w:p>
    <w:p w14:paraId="36367B43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CB0FDF" wp14:editId="012CD467">
            <wp:extent cx="5940000" cy="362476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k_browser_deta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981F" w14:textId="77777777" w:rsidR="00CD0D5A" w:rsidRPr="00D76DE4" w:rsidRDefault="00000000">
      <w:pPr>
        <w:spacing w:line="240" w:lineRule="auto"/>
        <w:ind w:firstLine="0"/>
        <w:jc w:val="center"/>
        <w:rPr>
          <w:lang w:val="ru-RU"/>
        </w:rPr>
      </w:pPr>
      <w:r w:rsidRPr="00D76DE4">
        <w:rPr>
          <w:lang w:val="ru-RU"/>
        </w:rPr>
        <w:t>Рисунок 35 – Страница анализа</w:t>
      </w:r>
    </w:p>
    <w:p w14:paraId="678FD4D8" w14:textId="77777777" w:rsidR="00CD0D5A" w:rsidRPr="00D76DE4" w:rsidRDefault="00CD0D5A">
      <w:pPr>
        <w:rPr>
          <w:lang w:val="ru-RU"/>
        </w:rPr>
      </w:pPr>
    </w:p>
    <w:p w14:paraId="13E55EC7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После проверки контейнер остановлен, неработающие контейнеры и образы удалены командой </w:t>
      </w:r>
      <w:r>
        <w:t>docker</w:t>
      </w:r>
      <w:r w:rsidRPr="00D76DE4">
        <w:rPr>
          <w:lang w:val="ru-RU"/>
        </w:rPr>
        <w:t xml:space="preserve"> </w:t>
      </w:r>
      <w:r>
        <w:t>system</w:t>
      </w:r>
      <w:r w:rsidRPr="00D76DE4">
        <w:rPr>
          <w:lang w:val="ru-RU"/>
        </w:rPr>
        <w:t xml:space="preserve"> </w:t>
      </w:r>
      <w:r>
        <w:t>prune</w:t>
      </w:r>
      <w:r w:rsidRPr="00D76DE4">
        <w:rPr>
          <w:lang w:val="ru-RU"/>
        </w:rPr>
        <w:t xml:space="preserve"> --</w:t>
      </w:r>
      <w:r>
        <w:t>all</w:t>
      </w:r>
      <w:r w:rsidRPr="00D76DE4">
        <w:rPr>
          <w:lang w:val="ru-RU"/>
        </w:rPr>
        <w:t xml:space="preserve"> (рисунок 36).</w:t>
      </w:r>
    </w:p>
    <w:p w14:paraId="6171B8E1" w14:textId="77777777" w:rsidR="00CD0D5A" w:rsidRPr="00D76DE4" w:rsidRDefault="00CD0D5A">
      <w:pPr>
        <w:rPr>
          <w:lang w:val="ru-RU"/>
        </w:rPr>
      </w:pPr>
    </w:p>
    <w:p w14:paraId="62CE7F9B" w14:textId="77777777" w:rsidR="00CD0D5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DD2698" wp14:editId="521E7162">
            <wp:extent cx="5940000" cy="484678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n_stop_prun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3E6B" w14:textId="77777777" w:rsidR="00CD0D5A" w:rsidRDefault="00000000">
      <w:pPr>
        <w:spacing w:line="240" w:lineRule="auto"/>
        <w:ind w:firstLine="0"/>
        <w:jc w:val="center"/>
      </w:pPr>
      <w:r>
        <w:t>Рисунок 36 – Остановка контейнера и очистка</w:t>
      </w:r>
    </w:p>
    <w:p w14:paraId="1C2151EF" w14:textId="77777777" w:rsidR="00CD0D5A" w:rsidRDefault="00CD0D5A"/>
    <w:p w14:paraId="4551071B" w14:textId="77777777" w:rsidR="00CD0D5A" w:rsidRDefault="00000000">
      <w:pPr>
        <w:pStyle w:val="ae"/>
        <w:numPr>
          <w:ilvl w:val="1"/>
          <w:numId w:val="13"/>
        </w:numPr>
      </w:pPr>
      <w:r>
        <w:t>Код приложения</w:t>
      </w:r>
    </w:p>
    <w:p w14:paraId="508A6303" w14:textId="77777777" w:rsidR="00CD0D5A" w:rsidRDefault="00CD0D5A"/>
    <w:p w14:paraId="68053983" w14:textId="77777777" w:rsidR="00CD0D5A" w:rsidRDefault="00000000">
      <w:r>
        <w:t>Код файла views.py приложения analyses:</w:t>
      </w:r>
    </w:p>
    <w:p w14:paraId="2B7C451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django.contrib import messages</w:t>
      </w:r>
    </w:p>
    <w:p w14:paraId="597419F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django.contrib.auth import login</w:t>
      </w:r>
    </w:p>
    <w:p w14:paraId="5613F31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django.contrib.auth.mixins import LoginRequiredMixin</w:t>
      </w:r>
    </w:p>
    <w:p w14:paraId="566095B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django.contrib.messages.views import SuccessMessageMixin</w:t>
      </w:r>
    </w:p>
    <w:p w14:paraId="525C4C5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django.core.paginator import Paginator</w:t>
      </w:r>
    </w:p>
    <w:p w14:paraId="39E9B50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django.db.models import Count</w:t>
      </w:r>
    </w:p>
    <w:p w14:paraId="55D24D9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django.shortcuts import get_object_or_404, redirect</w:t>
      </w:r>
    </w:p>
    <w:p w14:paraId="7FF8873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django.urls import reverse, reverse_lazy</w:t>
      </w:r>
    </w:p>
    <w:p w14:paraId="7C67C9C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django.views.generic import CreateView, DeleteView, DetailView, FormView, ListView, UpdateView</w:t>
      </w:r>
    </w:p>
    <w:p w14:paraId="34B5BDA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3B3A679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.forms import AnalysisForm, AnalysisValueForm, SignUpForm</w:t>
      </w:r>
    </w:p>
    <w:p w14:paraId="4AA5129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from .models import Analysis, AnalysisValue</w:t>
      </w:r>
    </w:p>
    <w:p w14:paraId="39C681D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F71142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01E718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SignUpView(FormView):</w:t>
      </w:r>
    </w:p>
    <w:p w14:paraId="2AF6610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template_name = "registration/signup.html"</w:t>
      </w:r>
    </w:p>
    <w:p w14:paraId="48F5DFC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form_class = SignUpForm</w:t>
      </w:r>
    </w:p>
    <w:p w14:paraId="1B95C18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success_url = reverse_lazy("analysis_list")</w:t>
      </w:r>
    </w:p>
    <w:p w14:paraId="5B2E771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</w:t>
      </w:r>
    </w:p>
    <w:p w14:paraId="209C854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dispatch(self, request, *args, **kwargs):</w:t>
      </w:r>
    </w:p>
    <w:p w14:paraId="2FB1C44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request.user.is_authenticated:</w:t>
      </w:r>
    </w:p>
    <w:p w14:paraId="51C4405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return redirect("analysis_list")</w:t>
      </w:r>
    </w:p>
    <w:p w14:paraId="70E64F2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super().dispatch(request, *args, **kwargs)</w:t>
      </w:r>
    </w:p>
    <w:p w14:paraId="4E7798C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D2D162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form_valid(self, form):</w:t>
      </w:r>
    </w:p>
    <w:p w14:paraId="25B8E7A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user = form.save()</w:t>
      </w:r>
    </w:p>
    <w:p w14:paraId="419B148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login(self.request, user)</w:t>
      </w:r>
    </w:p>
    <w:p w14:paraId="756F87B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messages.success(self.request, "Регистрация выполнена.")</w:t>
      </w:r>
    </w:p>
    <w:p w14:paraId="52B636F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super().form_valid(form)</w:t>
      </w:r>
    </w:p>
    <w:p w14:paraId="3366B60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663369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73304B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# ---------- Анализы ----------</w:t>
      </w:r>
    </w:p>
    <w:p w14:paraId="6B48DEF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659E4E3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52BA5D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OwnAnalysisMixin(LoginRequiredMixin):</w:t>
      </w:r>
    </w:p>
    <w:p w14:paraId="7687023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"""Ограничивает выборку анализами текущего пользователя (чужие → 404)."""</w:t>
      </w:r>
    </w:p>
    <w:p w14:paraId="346D36F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CE2C87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get_queryset(self):</w:t>
      </w:r>
    </w:p>
    <w:p w14:paraId="03309D0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Analysis.objects.filter(user=self.request.user).select_related("unit")</w:t>
      </w:r>
    </w:p>
    <w:p w14:paraId="7B04C05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053257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0D22E9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AnalysisFormMixin:</w:t>
      </w:r>
    </w:p>
    <w:p w14:paraId="6A51115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form_class = AnalysisForm</w:t>
      </w:r>
    </w:p>
    <w:p w14:paraId="43134CA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template_name = "analyses/analysis_form.html"</w:t>
      </w:r>
    </w:p>
    <w:p w14:paraId="5671172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4B924DF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get_form_kwargs(self):</w:t>
      </w:r>
    </w:p>
    <w:p w14:paraId="46C6074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kwargs = super().get_form_kwargs()</w:t>
      </w:r>
    </w:p>
    <w:p w14:paraId="3611DCA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kwargs["user"] = self.request.user</w:t>
      </w:r>
    </w:p>
    <w:p w14:paraId="664AAC7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kwargs</w:t>
      </w:r>
    </w:p>
    <w:p w14:paraId="59C6204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0D00FB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get_success_url(self):</w:t>
      </w:r>
    </w:p>
    <w:p w14:paraId="68F8B35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reverse("analysis_detail", args=[self.object.pk])</w:t>
      </w:r>
    </w:p>
    <w:p w14:paraId="280580E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62EE56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0235ED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AnalysisListView(OwnAnalysisMixin, ListView):</w:t>
      </w:r>
    </w:p>
    <w:p w14:paraId="67F9F70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template_name = "analyses/analysis_list.html"</w:t>
      </w:r>
    </w:p>
    <w:p w14:paraId="7B87C09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context_object_name = "analyses"</w:t>
      </w:r>
    </w:p>
    <w:p w14:paraId="21F3FCF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83BFAF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get_queryset(self):</w:t>
      </w:r>
    </w:p>
    <w:p w14:paraId="2018169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qs = super().get_queryset().annotate(values_count=Count("entries")).order_by("name")</w:t>
      </w:r>
    </w:p>
    <w:p w14:paraId="5727B3E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self.query = self.request.GET.get("q", "").strip()</w:t>
      </w:r>
    </w:p>
    <w:p w14:paraId="292CF02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self.query:</w:t>
      </w:r>
    </w:p>
    <w:p w14:paraId="3C06804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qs = qs.filter(name__icontains=self.query)</w:t>
      </w:r>
    </w:p>
    <w:p w14:paraId="6073274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qs</w:t>
      </w:r>
    </w:p>
    <w:p w14:paraId="3CB6138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3017E1E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get_context_data(self, **kwargs):</w:t>
      </w:r>
    </w:p>
    <w:p w14:paraId="1F416BA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 = super().get_context_data(**kwargs)</w:t>
      </w:r>
    </w:p>
    <w:p w14:paraId="2BCBA34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context["query"] = self.query</w:t>
      </w:r>
    </w:p>
    <w:p w14:paraId="3E4300A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context</w:t>
      </w:r>
    </w:p>
    <w:p w14:paraId="2B7CF32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3896CB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A1BCBB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AnalysisDetailView(OwnAnalysisMixin, DetailView):</w:t>
      </w:r>
    </w:p>
    <w:p w14:paraId="176330C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template_name = "analyses/analysis_detail.html"</w:t>
      </w:r>
    </w:p>
    <w:p w14:paraId="5353218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context_object_name = "analysis"</w:t>
      </w:r>
    </w:p>
    <w:p w14:paraId="373A0CB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values_per_page = 50</w:t>
      </w:r>
    </w:p>
    <w:p w14:paraId="490685B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A43E6D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get_context_data(self, **kwargs):</w:t>
      </w:r>
    </w:p>
    <w:p w14:paraId="39FC870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 = super().get_context_data(**kwargs)</w:t>
      </w:r>
    </w:p>
    <w:p w14:paraId="27D4C9B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paginator = Paginator(self.object.entries.order_by("-measured_at"), self.values_per_page)</w:t>
      </w:r>
    </w:p>
    <w:p w14:paraId="294C72B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page = paginator.get_page(self.request.GET.get("page"))</w:t>
      </w:r>
    </w:p>
    <w:p w14:paraId="74D89CA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context["page_obj"] = page</w:t>
      </w:r>
    </w:p>
    <w:p w14:paraId="34FEC74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context["entries"] = page.object_list</w:t>
      </w:r>
    </w:p>
    <w:p w14:paraId="2D2EC39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context</w:t>
      </w:r>
    </w:p>
    <w:p w14:paraId="7612031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C0D930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FCD346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AnalysisCreateView(LoginRequiredMixin, SuccessMessageMixin, AnalysisFormMixin, CreateView):</w:t>
      </w:r>
    </w:p>
    <w:p w14:paraId="1E601F3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success_message = "Анализ добавлен."</w:t>
      </w:r>
    </w:p>
    <w:p w14:paraId="689B86D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3190762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form_valid(self, form):</w:t>
      </w:r>
    </w:p>
    <w:p w14:paraId="0E1117F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form.instance.user = self.request.user</w:t>
      </w:r>
    </w:p>
    <w:p w14:paraId="40D17D9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super().form_valid(form)</w:t>
      </w:r>
    </w:p>
    <w:p w14:paraId="3FCB739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B1EB6C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6457F13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AnalysisUpdateView(OwnAnalysisMixin, SuccessMessageMixin, AnalysisFormMixin, UpdateView):</w:t>
      </w:r>
    </w:p>
    <w:p w14:paraId="1CCD0ED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success_message = "Анализ изменён."</w:t>
      </w:r>
    </w:p>
    <w:p w14:paraId="01BE20E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5FFE6A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5404DC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AnalysisDeleteView(OwnAnalysisMixin, SuccessMessageMixin, DeleteView):</w:t>
      </w:r>
    </w:p>
    <w:p w14:paraId="3EF4327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template_name = "analyses/analysis_confirm_delete.html"</w:t>
      </w:r>
    </w:p>
    <w:p w14:paraId="3941E0F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context_object_name = "analysis"</w:t>
      </w:r>
    </w:p>
    <w:p w14:paraId="2F6051B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success_url = reverse_lazy("analysis_list")</w:t>
      </w:r>
    </w:p>
    <w:p w14:paraId="1D2C18E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success_message = "Анализ удалён."</w:t>
      </w:r>
    </w:p>
    <w:p w14:paraId="3FC4F31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01AEC60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get_context_data(self, **kwargs):</w:t>
      </w:r>
    </w:p>
    <w:p w14:paraId="28EE9F2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 = super().get_context_data(**kwargs)</w:t>
      </w:r>
    </w:p>
    <w:p w14:paraId="655C7B0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context["values_count"] = self.object.entries.count()</w:t>
      </w:r>
    </w:p>
    <w:p w14:paraId="27E7AC0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context</w:t>
      </w:r>
    </w:p>
    <w:p w14:paraId="7DC074F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B55214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6BEB1F2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# ---------- Значения анализов ----------</w:t>
      </w:r>
    </w:p>
    <w:p w14:paraId="3617CE8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4A5AC81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7BBEDC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OwnValueMixin(LoginRequiredMixin):</w:t>
      </w:r>
    </w:p>
    <w:p w14:paraId="1F9DE50E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D76DE4">
        <w:rPr>
          <w:rFonts w:ascii="Courier New" w:eastAsia="Courier New" w:hAnsi="Courier New"/>
          <w:sz w:val="20"/>
          <w:lang w:val="ru-RU"/>
        </w:rPr>
        <w:t>"""Ограничивает выборку значениями анализов текущего пользователя (чужие → 404)."""</w:t>
      </w:r>
    </w:p>
    <w:p w14:paraId="076903EF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 w:rsidRPr="00D76DE4">
        <w:rPr>
          <w:rFonts w:ascii="Courier New" w:eastAsia="Courier New" w:hAnsi="Courier New"/>
          <w:sz w:val="20"/>
          <w:lang w:val="ru-RU"/>
        </w:rPr>
        <w:t xml:space="preserve"> </w:t>
      </w:r>
    </w:p>
    <w:p w14:paraId="62C8A3FD" w14:textId="77777777" w:rsidR="00CD0D5A" w:rsidRDefault="00000000">
      <w:pPr>
        <w:spacing w:line="240" w:lineRule="auto"/>
        <w:ind w:firstLine="0"/>
        <w:jc w:val="left"/>
      </w:pPr>
      <w:r w:rsidRPr="00D76DE4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def </w:t>
      </w:r>
      <w:proofErr w:type="spellStart"/>
      <w:r>
        <w:rPr>
          <w:rFonts w:ascii="Courier New" w:eastAsia="Courier New" w:hAnsi="Courier New"/>
          <w:sz w:val="20"/>
        </w:rPr>
        <w:t>get_queryset</w:t>
      </w:r>
      <w:proofErr w:type="spellEnd"/>
      <w:r>
        <w:rPr>
          <w:rFonts w:ascii="Courier New" w:eastAsia="Courier New" w:hAnsi="Courier New"/>
          <w:sz w:val="20"/>
        </w:rPr>
        <w:t>(self):</w:t>
      </w:r>
    </w:p>
    <w:p w14:paraId="46481BA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AnalysisValue.objects.filter(analysis__user=self.request.user).select_related("analysis__unit")</w:t>
      </w:r>
    </w:p>
    <w:p w14:paraId="575950A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877C3A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4598AA5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ValueFormMixin:</w:t>
      </w:r>
    </w:p>
    <w:p w14:paraId="0CCC987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form_class = AnalysisValueForm</w:t>
      </w:r>
    </w:p>
    <w:p w14:paraId="2000D4A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template_name = "analyses/value_form.html"</w:t>
      </w:r>
    </w:p>
    <w:p w14:paraId="5AEC08C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C1A886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def get_form_kwargs(self):</w:t>
      </w:r>
    </w:p>
    <w:p w14:paraId="10EF886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kwargs = super().get_form_kwargs()</w:t>
      </w:r>
    </w:p>
    <w:p w14:paraId="5051692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kwargs["user"] = self.request.user</w:t>
      </w:r>
    </w:p>
    <w:p w14:paraId="5E3B054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kwargs</w:t>
      </w:r>
    </w:p>
    <w:p w14:paraId="1946836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412B137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get_success_url(self):</w:t>
      </w:r>
    </w:p>
    <w:p w14:paraId="2C97171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reverse("analysis_detail", args=[self.object.analysis_id])</w:t>
      </w:r>
    </w:p>
    <w:p w14:paraId="3B5DE38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BEDF2B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285B71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ValueCreateView(LoginRequiredMixin, SuccessMessageMixin, ValueFormMixin, CreateView):</w:t>
      </w:r>
    </w:p>
    <w:p w14:paraId="2ECEC2C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success_message = "Значение добавлено."</w:t>
      </w:r>
    </w:p>
    <w:p w14:paraId="4D14288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1964D9F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dispatch(self, request, *args, **kwargs):</w:t>
      </w:r>
    </w:p>
    <w:p w14:paraId="4D0B387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self.analysis = None</w:t>
      </w:r>
    </w:p>
    <w:p w14:paraId="4282159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request.user.is_authenticated and "analysis_pk" in kwargs:</w:t>
      </w:r>
    </w:p>
    <w:p w14:paraId="1383B62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self.analysis = get_object_or_404(Analysis, pk=kwargs["analysis_pk"], user=request.user)</w:t>
      </w:r>
    </w:p>
    <w:p w14:paraId="3EEEA2C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super().dispatch(request, *args, **kwargs)</w:t>
      </w:r>
    </w:p>
    <w:p w14:paraId="63E8364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E7787F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get_initial(self):</w:t>
      </w:r>
    </w:p>
    <w:p w14:paraId="2AA86C8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initial = super().get_initial()</w:t>
      </w:r>
    </w:p>
    <w:p w14:paraId="1A57F6F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self.analysis:</w:t>
      </w:r>
    </w:p>
    <w:p w14:paraId="3BAA5AF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initial["analysis"] = self.analysis</w:t>
      </w:r>
    </w:p>
    <w:p w14:paraId="11708B8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initial</w:t>
      </w:r>
    </w:p>
    <w:p w14:paraId="25A56CB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647BA6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get_context_data(self, **kwargs):</w:t>
      </w:r>
    </w:p>
    <w:p w14:paraId="18C72E8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 = super().get_context_data(**kwargs)</w:t>
      </w:r>
    </w:p>
    <w:p w14:paraId="2C4FD4F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context["analysis"] = self.analysis</w:t>
      </w:r>
    </w:p>
    <w:p w14:paraId="0DA9FA3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context</w:t>
      </w:r>
    </w:p>
    <w:p w14:paraId="4CF1252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A2B888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321C62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ValueUpdateView(OwnValueMixin, SuccessMessageMixin, ValueFormMixin, UpdateView):</w:t>
      </w:r>
    </w:p>
    <w:p w14:paraId="51BBFD4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success_message = "Значение изменено."</w:t>
      </w:r>
    </w:p>
    <w:p w14:paraId="33F0FD6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3F35A25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get_context_data(self, **kwargs):</w:t>
      </w:r>
    </w:p>
    <w:p w14:paraId="07A0F81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 = super().get_context_data(**kwargs)</w:t>
      </w:r>
    </w:p>
    <w:p w14:paraId="455A24B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context["analysis"] = self.object.analysis</w:t>
      </w:r>
    </w:p>
    <w:p w14:paraId="2E3FF16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context</w:t>
      </w:r>
    </w:p>
    <w:p w14:paraId="661BC8B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2F0E4D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E87A7F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class ValueDeleteView(OwnValueMixin, SuccessMessageMixin, DeleteView):</w:t>
      </w:r>
    </w:p>
    <w:p w14:paraId="3544118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template_name = "analyses/value_confirm_delete.html"</w:t>
      </w:r>
    </w:p>
    <w:p w14:paraId="0F61AE62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context_object_name = "entry"</w:t>
      </w:r>
    </w:p>
    <w:p w14:paraId="316B918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success_message = "Значение удалено."</w:t>
      </w:r>
    </w:p>
    <w:p w14:paraId="06BA130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2B77BA9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def get_success_url(self):</w:t>
      </w:r>
    </w:p>
    <w:p w14:paraId="2B3F348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reverse("analysis_detail", args=[self.object.analysis_id])</w:t>
      </w:r>
    </w:p>
    <w:p w14:paraId="32CE5BC2" w14:textId="77777777" w:rsidR="00CD0D5A" w:rsidRDefault="00CD0D5A"/>
    <w:p w14:paraId="31A2F6F9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Код </w:t>
      </w:r>
      <w:r>
        <w:t>html</w:t>
      </w:r>
      <w:r w:rsidRPr="00D76DE4">
        <w:rPr>
          <w:lang w:val="ru-RU"/>
        </w:rPr>
        <w:t xml:space="preserve">-страницы со списком анализов (шаблон </w:t>
      </w:r>
      <w:r>
        <w:t>analyses</w:t>
      </w:r>
      <w:r w:rsidRPr="00D76DE4">
        <w:rPr>
          <w:lang w:val="ru-RU"/>
        </w:rPr>
        <w:t>/</w:t>
      </w:r>
      <w:r>
        <w:t>analysis</w:t>
      </w:r>
      <w:r w:rsidRPr="00D76DE4">
        <w:rPr>
          <w:lang w:val="ru-RU"/>
        </w:rPr>
        <w:t>_</w:t>
      </w:r>
      <w:r>
        <w:t>list</w:t>
      </w:r>
      <w:r w:rsidRPr="00D76DE4">
        <w:rPr>
          <w:lang w:val="ru-RU"/>
        </w:rPr>
        <w:t>.</w:t>
      </w:r>
      <w:r>
        <w:t>html</w:t>
      </w:r>
      <w:r w:rsidRPr="00D76DE4">
        <w:rPr>
          <w:lang w:val="ru-RU"/>
        </w:rPr>
        <w:t>):</w:t>
      </w:r>
    </w:p>
    <w:p w14:paraId="53E96B9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extends "analyses/base.html" %}</w:t>
      </w:r>
    </w:p>
    <w:p w14:paraId="3CD1AED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block title %}Мои анализы{% endblock %}</w:t>
      </w:r>
    </w:p>
    <w:p w14:paraId="532C406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block content %}</w:t>
      </w:r>
    </w:p>
    <w:p w14:paraId="63B0476C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>&lt;div class="page-head"&gt;</w:t>
      </w:r>
    </w:p>
    <w:p w14:paraId="7CB0F26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&lt;h1&gt;Мои анализы&lt;/h1&gt;</w:t>
      </w:r>
    </w:p>
    <w:p w14:paraId="2B50DA3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&lt;a class="btn" href="{% url 'analysis_create' %}"&gt;+ Добавить анализ&lt;/a&gt;</w:t>
      </w:r>
    </w:p>
    <w:p w14:paraId="57CF9C9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&lt;/div&gt;</w:t>
      </w:r>
    </w:p>
    <w:p w14:paraId="52B6F9F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50A0398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&lt;form class="search" method="get"&gt;</w:t>
      </w:r>
    </w:p>
    <w:p w14:paraId="2DCC67E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&lt;input type="search" name="q" value="{{ query }}" placeholder="Поиск по названию"&gt;</w:t>
      </w:r>
    </w:p>
    <w:p w14:paraId="15BB040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&lt;button type="submit" class="btn btn--ghost"&gt;Найти&lt;/button&gt;</w:t>
      </w:r>
    </w:p>
    <w:p w14:paraId="429644B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&lt;/form&gt;</w:t>
      </w:r>
    </w:p>
    <w:p w14:paraId="19D778A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</w:t>
      </w:r>
    </w:p>
    <w:p w14:paraId="7A3C536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if analyses %}</w:t>
      </w:r>
    </w:p>
    <w:p w14:paraId="775904E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&lt;div class="table-wrap"&gt;</w:t>
      </w:r>
    </w:p>
    <w:p w14:paraId="2D1E6524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&lt;table class="table"&gt;</w:t>
      </w:r>
    </w:p>
    <w:p w14:paraId="021AF1B8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&lt;thead&gt;</w:t>
      </w:r>
    </w:p>
    <w:p w14:paraId="5EB7D8F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&lt;tr&gt;</w:t>
      </w:r>
    </w:p>
    <w:p w14:paraId="4E0A58C3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&lt;th&gt;Название&lt;/th&gt;</w:t>
      </w:r>
    </w:p>
    <w:p w14:paraId="7DFC1F0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&lt;th&gt;Ед. изм.&lt;/th&gt;</w:t>
      </w:r>
    </w:p>
    <w:p w14:paraId="4C4063B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&lt;th class="num"&gt;Значений&lt;/th&gt;</w:t>
      </w:r>
    </w:p>
    <w:p w14:paraId="5D3DE7E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&lt;th&gt;Действия&lt;/th&gt;</w:t>
      </w:r>
    </w:p>
    <w:p w14:paraId="2AF657E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&lt;/tr&gt;</w:t>
      </w:r>
    </w:p>
    <w:p w14:paraId="4796B0E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&lt;/thead&gt;</w:t>
      </w:r>
    </w:p>
    <w:p w14:paraId="7B0D570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&lt;tbody&gt;</w:t>
      </w:r>
    </w:p>
    <w:p w14:paraId="49D14BF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{% for analysis in analyses %}</w:t>
      </w:r>
    </w:p>
    <w:p w14:paraId="7D5D00A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&lt;tr&gt;</w:t>
      </w:r>
    </w:p>
    <w:p w14:paraId="73EED50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&lt;td&gt;&lt;a href="{% url 'analysis_detail' analysis.pk %}"&gt;{{ analysis.name }}&lt;/a&gt;&lt;/td&gt;</w:t>
      </w:r>
    </w:p>
    <w:p w14:paraId="2C6FE0D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&lt;td&gt;{{ analysis.unit|default:"—" }}&lt;/td&gt;</w:t>
      </w:r>
    </w:p>
    <w:p w14:paraId="5B11437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&lt;td class="num"&gt;{{ analysis.values_count }}&lt;/td&gt;</w:t>
      </w:r>
    </w:p>
    <w:p w14:paraId="4056F2C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&lt;td class="row-actions"&gt;</w:t>
      </w:r>
    </w:p>
    <w:p w14:paraId="62AC39AB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&lt;a href="{% url 'analysis_update' analysis.pk %}"&gt;Изменить&lt;/a&gt;</w:t>
      </w:r>
    </w:p>
    <w:p w14:paraId="042D479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&lt;a class="danger" href="{% url 'analysis_delete' analysis.pk %}"&gt;Удалить&lt;/a&gt;</w:t>
      </w:r>
    </w:p>
    <w:p w14:paraId="58211A7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&lt;/td&gt;</w:t>
      </w:r>
    </w:p>
    <w:p w14:paraId="0902200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&lt;/tr&gt;</w:t>
      </w:r>
    </w:p>
    <w:p w14:paraId="3194691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{% endfor %}</w:t>
      </w:r>
    </w:p>
    <w:p w14:paraId="259167E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&lt;/tbody&gt;</w:t>
      </w:r>
    </w:p>
    <w:p w14:paraId="564D12F7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&lt;/table&gt;</w:t>
      </w:r>
    </w:p>
    <w:p w14:paraId="65DD7115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&lt;/div&gt;</w:t>
      </w:r>
    </w:p>
    <w:p w14:paraId="7B482D49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elif query %}</w:t>
      </w:r>
    </w:p>
    <w:p w14:paraId="1AFE30A0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&lt;div class="empty"&gt;</w:t>
      </w:r>
    </w:p>
    <w:p w14:paraId="249C1B34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D76DE4">
        <w:rPr>
          <w:rFonts w:ascii="Courier New" w:eastAsia="Courier New" w:hAnsi="Courier New"/>
          <w:sz w:val="20"/>
          <w:lang w:val="ru-RU"/>
        </w:rPr>
        <w:t>&lt;</w:t>
      </w:r>
      <w:r>
        <w:rPr>
          <w:rFonts w:ascii="Courier New" w:eastAsia="Courier New" w:hAnsi="Courier New"/>
          <w:sz w:val="20"/>
        </w:rPr>
        <w:t>p</w:t>
      </w:r>
      <w:r w:rsidRPr="00D76DE4">
        <w:rPr>
          <w:rFonts w:ascii="Courier New" w:eastAsia="Courier New" w:hAnsi="Courier New"/>
          <w:sz w:val="20"/>
          <w:lang w:val="ru-RU"/>
        </w:rPr>
        <w:t>&gt;Ничего не найдено.&lt;/</w:t>
      </w:r>
      <w:r>
        <w:rPr>
          <w:rFonts w:ascii="Courier New" w:eastAsia="Courier New" w:hAnsi="Courier New"/>
          <w:sz w:val="20"/>
        </w:rPr>
        <w:t>p</w:t>
      </w:r>
      <w:r w:rsidRPr="00D76DE4">
        <w:rPr>
          <w:rFonts w:ascii="Courier New" w:eastAsia="Courier New" w:hAnsi="Courier New"/>
          <w:sz w:val="20"/>
          <w:lang w:val="ru-RU"/>
        </w:rPr>
        <w:t>&gt;</w:t>
      </w:r>
    </w:p>
    <w:p w14:paraId="13CC72C2" w14:textId="77777777" w:rsidR="00CD0D5A" w:rsidRDefault="00000000">
      <w:pPr>
        <w:spacing w:line="240" w:lineRule="auto"/>
        <w:ind w:firstLine="0"/>
        <w:jc w:val="left"/>
      </w:pPr>
      <w:r w:rsidRPr="00D76DE4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&lt;a </w:t>
      </w:r>
      <w:proofErr w:type="spellStart"/>
      <w:r>
        <w:rPr>
          <w:rFonts w:ascii="Courier New" w:eastAsia="Courier New" w:hAnsi="Courier New"/>
          <w:sz w:val="20"/>
        </w:rPr>
        <w:t>href</w:t>
      </w:r>
      <w:proofErr w:type="spellEnd"/>
      <w:r>
        <w:rPr>
          <w:rFonts w:ascii="Courier New" w:eastAsia="Courier New" w:hAnsi="Courier New"/>
          <w:sz w:val="20"/>
        </w:rPr>
        <w:t xml:space="preserve">="{% </w:t>
      </w:r>
      <w:proofErr w:type="spellStart"/>
      <w:r>
        <w:rPr>
          <w:rFonts w:ascii="Courier New" w:eastAsia="Courier New" w:hAnsi="Courier New"/>
          <w:sz w:val="20"/>
        </w:rPr>
        <w:t>url</w:t>
      </w:r>
      <w:proofErr w:type="spellEnd"/>
      <w:r>
        <w:rPr>
          <w:rFonts w:ascii="Courier New" w:eastAsia="Courier New" w:hAnsi="Courier New"/>
          <w:sz w:val="20"/>
        </w:rPr>
        <w:t xml:space="preserve"> '</w:t>
      </w:r>
      <w:proofErr w:type="spellStart"/>
      <w:r>
        <w:rPr>
          <w:rFonts w:ascii="Courier New" w:eastAsia="Courier New" w:hAnsi="Courier New"/>
          <w:sz w:val="20"/>
        </w:rPr>
        <w:t>analysis_list</w:t>
      </w:r>
      <w:proofErr w:type="spellEnd"/>
      <w:r>
        <w:rPr>
          <w:rFonts w:ascii="Courier New" w:eastAsia="Courier New" w:hAnsi="Courier New"/>
          <w:sz w:val="20"/>
        </w:rPr>
        <w:t>' %}"&gt;Сбросить поиск&lt;/a&gt;</w:t>
      </w:r>
    </w:p>
    <w:p w14:paraId="255B404A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&lt;/div&gt;</w:t>
      </w:r>
    </w:p>
    <w:p w14:paraId="38BE191F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else %}</w:t>
      </w:r>
    </w:p>
    <w:p w14:paraId="6FD6839D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&lt;div class="empty"&gt;</w:t>
      </w:r>
    </w:p>
    <w:p w14:paraId="13841792" w14:textId="77777777" w:rsidR="00CD0D5A" w:rsidRPr="00D76DE4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D76DE4">
        <w:rPr>
          <w:rFonts w:ascii="Courier New" w:eastAsia="Courier New" w:hAnsi="Courier New"/>
          <w:sz w:val="20"/>
          <w:lang w:val="ru-RU"/>
        </w:rPr>
        <w:t>&lt;</w:t>
      </w:r>
      <w:r>
        <w:rPr>
          <w:rFonts w:ascii="Courier New" w:eastAsia="Courier New" w:hAnsi="Courier New"/>
          <w:sz w:val="20"/>
        </w:rPr>
        <w:t>p</w:t>
      </w:r>
      <w:r w:rsidRPr="00D76DE4">
        <w:rPr>
          <w:rFonts w:ascii="Courier New" w:eastAsia="Courier New" w:hAnsi="Courier New"/>
          <w:sz w:val="20"/>
          <w:lang w:val="ru-RU"/>
        </w:rPr>
        <w:t>&gt;У вас пока нет анализов.&lt;/</w:t>
      </w:r>
      <w:r>
        <w:rPr>
          <w:rFonts w:ascii="Courier New" w:eastAsia="Courier New" w:hAnsi="Courier New"/>
          <w:sz w:val="20"/>
        </w:rPr>
        <w:t>p</w:t>
      </w:r>
      <w:r w:rsidRPr="00D76DE4">
        <w:rPr>
          <w:rFonts w:ascii="Courier New" w:eastAsia="Courier New" w:hAnsi="Courier New"/>
          <w:sz w:val="20"/>
          <w:lang w:val="ru-RU"/>
        </w:rPr>
        <w:t>&gt;</w:t>
      </w:r>
    </w:p>
    <w:p w14:paraId="4D89077E" w14:textId="77777777" w:rsidR="00CD0D5A" w:rsidRDefault="00000000">
      <w:pPr>
        <w:spacing w:line="240" w:lineRule="auto"/>
        <w:ind w:firstLine="0"/>
        <w:jc w:val="left"/>
      </w:pPr>
      <w:r w:rsidRPr="00D76DE4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&lt;a href="{% url 'analysis_create' %}"&gt;Добавить анализ&lt;/a&gt;</w:t>
      </w:r>
    </w:p>
    <w:p w14:paraId="1CF1433E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&lt;/div&gt;</w:t>
      </w:r>
    </w:p>
    <w:p w14:paraId="6EAD6C86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endif %}</w:t>
      </w:r>
    </w:p>
    <w:p w14:paraId="0E294A11" w14:textId="77777777" w:rsidR="00CD0D5A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{% endblock %}</w:t>
      </w:r>
    </w:p>
    <w:p w14:paraId="610B2B8A" w14:textId="77777777" w:rsidR="00CD0D5A" w:rsidRDefault="00CD0D5A"/>
    <w:p w14:paraId="04924446" w14:textId="77777777" w:rsidR="00CD0D5A" w:rsidRDefault="00000000">
      <w:pPr>
        <w:pStyle w:val="ae"/>
        <w:numPr>
          <w:ilvl w:val="0"/>
          <w:numId w:val="13"/>
        </w:numPr>
        <w:ind w:left="0" w:firstLine="709"/>
      </w:pPr>
      <w:r>
        <w:t>Работа с Git</w:t>
      </w:r>
    </w:p>
    <w:p w14:paraId="7A51DD8F" w14:textId="77777777" w:rsidR="00CD0D5A" w:rsidRDefault="00CD0D5A"/>
    <w:p w14:paraId="31ADB6A1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В локальном репозитории </w:t>
      </w:r>
      <w:r>
        <w:t>labs</w:t>
      </w:r>
      <w:r w:rsidRPr="00D76DE4">
        <w:rPr>
          <w:lang w:val="ru-RU"/>
        </w:rPr>
        <w:t xml:space="preserve"> создан каталог </w:t>
      </w:r>
      <w:r>
        <w:t>lab</w:t>
      </w:r>
      <w:r w:rsidRPr="00D76DE4">
        <w:rPr>
          <w:lang w:val="ru-RU"/>
        </w:rPr>
        <w:t xml:space="preserve">4, в который помещены отчёт,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  <w:proofErr w:type="spellStart"/>
      <w:r>
        <w:t>yml</w:t>
      </w:r>
      <w:proofErr w:type="spellEnd"/>
      <w:r w:rsidRPr="00D76DE4">
        <w:rPr>
          <w:lang w:val="ru-RU"/>
        </w:rPr>
        <w:t xml:space="preserve">,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с проектом приложения и </w:t>
      </w:r>
      <w:r w:rsidRPr="00D76DE4">
        <w:rPr>
          <w:lang w:val="ru-RU"/>
        </w:rPr>
        <w:lastRenderedPageBreak/>
        <w:t xml:space="preserve">скриншоты. Изменения зафиксированы и отправлены в ветку </w:t>
      </w:r>
      <w:r>
        <w:t>main</w:t>
      </w:r>
      <w:r w:rsidRPr="00D76DE4">
        <w:rPr>
          <w:lang w:val="ru-RU"/>
        </w:rPr>
        <w:t xml:space="preserve"> удалённого репозитория.</w:t>
      </w:r>
    </w:p>
    <w:p w14:paraId="704405BE" w14:textId="77777777" w:rsidR="00CD0D5A" w:rsidRPr="00D76DE4" w:rsidRDefault="00000000">
      <w:pPr>
        <w:ind w:firstLine="0"/>
        <w:rPr>
          <w:lang w:val="ru-RU"/>
        </w:rPr>
      </w:pPr>
      <w:r w:rsidRPr="00D76DE4">
        <w:rPr>
          <w:b/>
          <w:lang w:val="ru-RU"/>
        </w:rPr>
        <w:t>Ссылка на репозиторий:</w:t>
      </w:r>
      <w:r w:rsidRPr="00D76DE4">
        <w:rPr>
          <w:lang w:val="ru-RU"/>
        </w:rPr>
        <w:t xml:space="preserve"> </w:t>
      </w:r>
      <w:r>
        <w:t>https</w:t>
      </w:r>
      <w:r w:rsidRPr="00D76DE4">
        <w:rPr>
          <w:lang w:val="ru-RU"/>
        </w:rPr>
        <w:t>://</w:t>
      </w:r>
      <w:proofErr w:type="spellStart"/>
      <w:r>
        <w:t>github</w:t>
      </w:r>
      <w:proofErr w:type="spellEnd"/>
      <w:r w:rsidRPr="00D76DE4">
        <w:rPr>
          <w:lang w:val="ru-RU"/>
        </w:rPr>
        <w:t>.</w:t>
      </w:r>
      <w:r>
        <w:t>com</w:t>
      </w:r>
      <w:r w:rsidRPr="00D76DE4">
        <w:rPr>
          <w:lang w:val="ru-RU"/>
        </w:rPr>
        <w:t>/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r>
        <w:t>labs</w:t>
      </w:r>
      <w:r w:rsidRPr="00D76DE4">
        <w:rPr>
          <w:lang w:val="ru-RU"/>
        </w:rPr>
        <w:t>.</w:t>
      </w:r>
      <w:r>
        <w:t>git</w:t>
      </w:r>
    </w:p>
    <w:p w14:paraId="7C9D4042" w14:textId="77777777" w:rsidR="00CD0D5A" w:rsidRPr="00D76DE4" w:rsidRDefault="00000000">
      <w:pPr>
        <w:ind w:firstLine="0"/>
        <w:jc w:val="left"/>
        <w:rPr>
          <w:lang w:val="ru-RU"/>
        </w:rPr>
      </w:pPr>
      <w:r w:rsidRPr="00D76DE4">
        <w:rPr>
          <w:b/>
          <w:lang w:val="ru-RU"/>
        </w:rPr>
        <w:t>Каталог лабораторной работы:</w:t>
      </w:r>
      <w:r w:rsidRPr="00D76DE4">
        <w:rPr>
          <w:lang w:val="ru-RU"/>
        </w:rPr>
        <w:t xml:space="preserve"> </w:t>
      </w:r>
      <w:r>
        <w:t>https</w:t>
      </w:r>
      <w:r w:rsidRPr="00D76DE4">
        <w:rPr>
          <w:lang w:val="ru-RU"/>
        </w:rPr>
        <w:t>://</w:t>
      </w:r>
      <w:proofErr w:type="spellStart"/>
      <w:r>
        <w:t>github</w:t>
      </w:r>
      <w:proofErr w:type="spellEnd"/>
      <w:r w:rsidRPr="00D76DE4">
        <w:rPr>
          <w:lang w:val="ru-RU"/>
        </w:rPr>
        <w:t>.</w:t>
      </w:r>
      <w:r>
        <w:t>com</w:t>
      </w:r>
      <w:r w:rsidRPr="00D76DE4">
        <w:rPr>
          <w:lang w:val="ru-RU"/>
        </w:rPr>
        <w:t>/</w:t>
      </w:r>
      <w:proofErr w:type="spellStart"/>
      <w:r>
        <w:t>Murlocki</w:t>
      </w:r>
      <w:proofErr w:type="spellEnd"/>
      <w:r w:rsidRPr="00D76DE4">
        <w:rPr>
          <w:lang w:val="ru-RU"/>
        </w:rPr>
        <w:t>/</w:t>
      </w:r>
      <w:r>
        <w:t>labs</w:t>
      </w:r>
      <w:r w:rsidRPr="00D76DE4">
        <w:rPr>
          <w:lang w:val="ru-RU"/>
        </w:rPr>
        <w:t>/</w:t>
      </w:r>
      <w:r>
        <w:t>tree</w:t>
      </w:r>
      <w:r w:rsidRPr="00D76DE4">
        <w:rPr>
          <w:lang w:val="ru-RU"/>
        </w:rPr>
        <w:t>/</w:t>
      </w:r>
      <w:r>
        <w:t>main</w:t>
      </w:r>
      <w:r w:rsidRPr="00D76DE4">
        <w:rPr>
          <w:lang w:val="ru-RU"/>
        </w:rPr>
        <w:t>/</w:t>
      </w:r>
      <w:r>
        <w:t>lab</w:t>
      </w:r>
      <w:r w:rsidRPr="00D76DE4">
        <w:rPr>
          <w:lang w:val="ru-RU"/>
        </w:rPr>
        <w:t>4</w:t>
      </w:r>
    </w:p>
    <w:p w14:paraId="37B71618" w14:textId="77777777" w:rsidR="00CD0D5A" w:rsidRDefault="00000000">
      <w:pPr>
        <w:ind w:firstLine="0"/>
        <w:jc w:val="left"/>
      </w:pPr>
      <w:r>
        <w:rPr>
          <w:b/>
        </w:rPr>
        <w:t>Файл docker-compose.yml:</w:t>
      </w:r>
      <w:r>
        <w:t xml:space="preserve"> https://github.com/Murlocki/labs/blob/main/lab4/docker-compose.yml</w:t>
      </w:r>
    </w:p>
    <w:p w14:paraId="05D762C6" w14:textId="77777777" w:rsidR="00CD0D5A" w:rsidRDefault="00CD0D5A"/>
    <w:p w14:paraId="32F5076B" w14:textId="77777777" w:rsidR="00CD0D5A" w:rsidRPr="00D76DE4" w:rsidRDefault="00000000">
      <w:pPr>
        <w:rPr>
          <w:lang w:val="ru-RU"/>
        </w:rPr>
      </w:pPr>
      <w:r w:rsidRPr="00D76DE4">
        <w:rPr>
          <w:b/>
          <w:lang w:val="ru-RU"/>
        </w:rPr>
        <w:t>Вывод</w:t>
      </w:r>
    </w:p>
    <w:p w14:paraId="7D2A6444" w14:textId="77777777" w:rsidR="00CD0D5A" w:rsidRPr="00D76DE4" w:rsidRDefault="00CD0D5A">
      <w:pPr>
        <w:rPr>
          <w:lang w:val="ru-RU"/>
        </w:rPr>
      </w:pPr>
    </w:p>
    <w:p w14:paraId="5E558115" w14:textId="77777777" w:rsidR="00CD0D5A" w:rsidRPr="00D76DE4" w:rsidRDefault="00000000">
      <w:pPr>
        <w:rPr>
          <w:lang w:val="ru-RU"/>
        </w:rPr>
      </w:pPr>
      <w:r w:rsidRPr="00D76DE4">
        <w:rPr>
          <w:lang w:val="ru-RU"/>
        </w:rPr>
        <w:t xml:space="preserve">В ходе лабораторной работы изучено создание образов </w:t>
      </w:r>
      <w:r>
        <w:t>Docker</w:t>
      </w:r>
      <w:r w:rsidRPr="00D76DE4">
        <w:rPr>
          <w:lang w:val="ru-RU"/>
        </w:rPr>
        <w:t xml:space="preserve"> с помощью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: собран образ </w:t>
      </w:r>
      <w:r>
        <w:t>web</w:t>
      </w:r>
      <w:r w:rsidRPr="00D76DE4">
        <w:rPr>
          <w:lang w:val="ru-RU"/>
        </w:rPr>
        <w:t xml:space="preserve">-сервера </w:t>
      </w:r>
      <w:r>
        <w:t>Apache</w:t>
      </w:r>
      <w:r w:rsidRPr="00D76DE4">
        <w:rPr>
          <w:lang w:val="ru-RU"/>
        </w:rPr>
        <w:t xml:space="preserve"> на основе </w:t>
      </w:r>
      <w:r>
        <w:t>Debian</w:t>
      </w:r>
      <w:r w:rsidRPr="00D76DE4">
        <w:rPr>
          <w:lang w:val="ru-RU"/>
        </w:rPr>
        <w:t xml:space="preserve">, из него запущен контейнер с пробросом порта. Освоен запуск контейнеров с помощью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 xml:space="preserve">, в том числе из официального образа </w:t>
      </w:r>
      <w:r>
        <w:t>httpd</w:t>
      </w:r>
      <w:r w:rsidRPr="00D76DE4">
        <w:rPr>
          <w:lang w:val="ru-RU"/>
        </w:rPr>
        <w:t xml:space="preserve">. Собственный образ загружен в публичный репозиторий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 и запущен на его основе через </w:t>
      </w:r>
      <w:r>
        <w:t>Docker</w:t>
      </w:r>
      <w:r w:rsidRPr="00D76DE4">
        <w:rPr>
          <w:lang w:val="ru-RU"/>
        </w:rPr>
        <w:t>-</w:t>
      </w:r>
      <w:r>
        <w:t>compose</w:t>
      </w:r>
      <w:r w:rsidRPr="00D76DE4">
        <w:rPr>
          <w:lang w:val="ru-RU"/>
        </w:rPr>
        <w:t>.</w:t>
      </w:r>
    </w:p>
    <w:p w14:paraId="1145F08D" w14:textId="77777777" w:rsidR="00CD0D5A" w:rsidRPr="00D76DE4" w:rsidRDefault="00000000">
      <w:pPr>
        <w:rPr>
          <w:lang w:val="ru-RU"/>
        </w:rPr>
      </w:pPr>
      <w:r>
        <w:t>Web</w:t>
      </w:r>
      <w:r w:rsidRPr="00D76DE4">
        <w:rPr>
          <w:lang w:val="ru-RU"/>
        </w:rPr>
        <w:t xml:space="preserve">-приложение </w:t>
      </w:r>
      <w:proofErr w:type="spellStart"/>
      <w:r>
        <w:t>MedTracker</w:t>
      </w:r>
      <w:proofErr w:type="spellEnd"/>
      <w:r w:rsidRPr="00D76DE4">
        <w:rPr>
          <w:lang w:val="ru-RU"/>
        </w:rPr>
        <w:t xml:space="preserve"> из лабораторной работы 2 перенесено в </w:t>
      </w:r>
      <w:r>
        <w:t>Docker</w:t>
      </w:r>
      <w:r w:rsidRPr="00D76DE4">
        <w:rPr>
          <w:lang w:val="ru-RU"/>
        </w:rPr>
        <w:t xml:space="preserve">: с помощью </w:t>
      </w:r>
      <w:proofErr w:type="spellStart"/>
      <w:r>
        <w:t>Dockerfile</w:t>
      </w:r>
      <w:proofErr w:type="spellEnd"/>
      <w:r w:rsidRPr="00D76DE4">
        <w:rPr>
          <w:lang w:val="ru-RU"/>
        </w:rPr>
        <w:t xml:space="preserve"> на основе образа </w:t>
      </w:r>
      <w:r>
        <w:t>Python</w:t>
      </w:r>
      <w:r w:rsidRPr="00D76DE4">
        <w:rPr>
          <w:lang w:val="ru-RU"/>
        </w:rPr>
        <w:t xml:space="preserve"> 3.11 собран образ приложения, образ загружен на </w:t>
      </w:r>
      <w:r>
        <w:t>Docker</w:t>
      </w:r>
      <w:r w:rsidRPr="00D76DE4">
        <w:rPr>
          <w:lang w:val="ru-RU"/>
        </w:rPr>
        <w:t xml:space="preserve"> </w:t>
      </w:r>
      <w:r>
        <w:t>Hub</w:t>
      </w:r>
      <w:r w:rsidRPr="00D76DE4">
        <w:rPr>
          <w:lang w:val="ru-RU"/>
        </w:rPr>
        <w:t xml:space="preserve">, а контейнер, запущенный командой </w:t>
      </w:r>
      <w:r>
        <w:t>docker</w:t>
      </w:r>
      <w:r w:rsidRPr="00D76DE4">
        <w:rPr>
          <w:lang w:val="ru-RU"/>
        </w:rPr>
        <w:t xml:space="preserve"> </w:t>
      </w:r>
      <w:r>
        <w:t>compose</w:t>
      </w:r>
      <w:r w:rsidRPr="00D76DE4">
        <w:rPr>
          <w:lang w:val="ru-RU"/>
        </w:rPr>
        <w:t xml:space="preserve"> </w:t>
      </w:r>
      <w:r>
        <w:t>up</w:t>
      </w:r>
      <w:r w:rsidRPr="00D76DE4">
        <w:rPr>
          <w:lang w:val="ru-RU"/>
        </w:rPr>
        <w:t xml:space="preserve"> -</w:t>
      </w:r>
      <w:r>
        <w:t>d</w:t>
      </w:r>
      <w:r w:rsidRPr="00D76DE4">
        <w:rPr>
          <w:lang w:val="ru-RU"/>
        </w:rPr>
        <w:t xml:space="preserve">, работает с базой данных </w:t>
      </w:r>
      <w:r>
        <w:t>PostgreSQL</w:t>
      </w:r>
      <w:r w:rsidRPr="00D76DE4">
        <w:rPr>
          <w:lang w:val="ru-RU"/>
        </w:rPr>
        <w:t xml:space="preserve"> на виртуальной машине. Неработающие контейнеры и образы удалены командой </w:t>
      </w:r>
      <w:r>
        <w:t>docker</w:t>
      </w:r>
      <w:r w:rsidRPr="00D76DE4">
        <w:rPr>
          <w:lang w:val="ru-RU"/>
        </w:rPr>
        <w:t xml:space="preserve"> </w:t>
      </w:r>
      <w:r>
        <w:t>system</w:t>
      </w:r>
      <w:r w:rsidRPr="00D76DE4">
        <w:rPr>
          <w:lang w:val="ru-RU"/>
        </w:rPr>
        <w:t xml:space="preserve"> </w:t>
      </w:r>
      <w:r>
        <w:t>prune</w:t>
      </w:r>
      <w:r w:rsidRPr="00D76DE4">
        <w:rPr>
          <w:lang w:val="ru-RU"/>
        </w:rPr>
        <w:t xml:space="preserve"> --</w:t>
      </w:r>
      <w:r>
        <w:t>all</w:t>
      </w:r>
      <w:r w:rsidRPr="00D76DE4">
        <w:rPr>
          <w:lang w:val="ru-RU"/>
        </w:rPr>
        <w:t xml:space="preserve">. Отчёт и файлы работы размещены в </w:t>
      </w:r>
      <w:r>
        <w:t>Git</w:t>
      </w:r>
      <w:r w:rsidRPr="00D76DE4">
        <w:rPr>
          <w:lang w:val="ru-RU"/>
        </w:rPr>
        <w:t xml:space="preserve">-репозитории на </w:t>
      </w:r>
      <w:r>
        <w:t>GitHub</w:t>
      </w:r>
      <w:r w:rsidRPr="00D76DE4">
        <w:rPr>
          <w:lang w:val="ru-RU"/>
        </w:rPr>
        <w:t>.</w:t>
      </w:r>
    </w:p>
    <w:sectPr w:rsidR="00CD0D5A" w:rsidRPr="00D76DE4" w:rsidSect="00651CAA">
      <w:footerReference w:type="default" r:id="rId44"/>
      <w:footerReference w:type="first" r:id="rId45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4E4FB" w14:textId="77777777" w:rsidR="00DF105E" w:rsidRDefault="00DF105E" w:rsidP="00651CAA">
      <w:pPr>
        <w:spacing w:line="240" w:lineRule="auto"/>
      </w:pPr>
      <w:r>
        <w:separator/>
      </w:r>
    </w:p>
  </w:endnote>
  <w:endnote w:type="continuationSeparator" w:id="0">
    <w:p w14:paraId="23E6E324" w14:textId="77777777" w:rsidR="00DF105E" w:rsidRDefault="00DF105E" w:rsidP="00651C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6965421"/>
      <w:docPartObj>
        <w:docPartGallery w:val="Page Numbers (Bottom of Page)"/>
        <w:docPartUnique/>
      </w:docPartObj>
    </w:sdtPr>
    <w:sdtContent>
      <w:p w14:paraId="3B90C73C" w14:textId="77777777" w:rsidR="00651CAA" w:rsidRDefault="00651CAA" w:rsidP="00651CA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24D7" w14:textId="77777777" w:rsidR="00651CAA" w:rsidRPr="00BE658F" w:rsidRDefault="00651CAA" w:rsidP="00651CAA">
    <w:pPr>
      <w:spacing w:line="240" w:lineRule="auto"/>
      <w:jc w:val="center"/>
      <w:rPr>
        <w:rFonts w:cs="Times New Roman"/>
        <w:szCs w:val="28"/>
        <w:lang w:val="ru-RU"/>
      </w:rPr>
    </w:pPr>
    <w:r w:rsidRPr="00BE658F">
      <w:rPr>
        <w:rFonts w:cs="Times New Roman"/>
        <w:szCs w:val="28"/>
        <w:lang w:val="ru-RU"/>
      </w:rPr>
      <w:t>Краснодар</w:t>
    </w:r>
  </w:p>
  <w:p w14:paraId="5AB932E8" w14:textId="77777777" w:rsidR="00651CAA" w:rsidRPr="00651CAA" w:rsidRDefault="00651CAA" w:rsidP="00651CAA">
    <w:pPr>
      <w:spacing w:line="240" w:lineRule="auto"/>
      <w:jc w:val="center"/>
      <w:rPr>
        <w:rFonts w:cs="Times New Roman"/>
        <w:szCs w:val="28"/>
      </w:rPr>
    </w:pPr>
    <w:r w:rsidRPr="00BE658F">
      <w:rPr>
        <w:rFonts w:cs="Times New Roman"/>
        <w:szCs w:val="28"/>
        <w:lang w:val="ru-RU"/>
      </w:rPr>
      <w:t>202</w:t>
    </w:r>
    <w:r>
      <w:rPr>
        <w:rFonts w:cs="Times New Roman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002C" w14:textId="77777777" w:rsidR="00DF105E" w:rsidRDefault="00DF105E" w:rsidP="00651CAA">
      <w:pPr>
        <w:spacing w:line="240" w:lineRule="auto"/>
      </w:pPr>
      <w:r>
        <w:separator/>
      </w:r>
    </w:p>
  </w:footnote>
  <w:footnote w:type="continuationSeparator" w:id="0">
    <w:p w14:paraId="78BBBF89" w14:textId="77777777" w:rsidR="00DF105E" w:rsidRDefault="00DF105E" w:rsidP="00651C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30D4E"/>
    <w:multiLevelType w:val="multilevel"/>
    <w:tmpl w:val="165C1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1CA69BB"/>
    <w:multiLevelType w:val="hybridMultilevel"/>
    <w:tmpl w:val="DE6A2D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0D1898"/>
    <w:multiLevelType w:val="multilevel"/>
    <w:tmpl w:val="165C1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201021778">
    <w:abstractNumId w:val="8"/>
  </w:num>
  <w:num w:numId="2" w16cid:durableId="2084374545">
    <w:abstractNumId w:val="6"/>
  </w:num>
  <w:num w:numId="3" w16cid:durableId="2096658963">
    <w:abstractNumId w:val="5"/>
  </w:num>
  <w:num w:numId="4" w16cid:durableId="1062754242">
    <w:abstractNumId w:val="4"/>
  </w:num>
  <w:num w:numId="5" w16cid:durableId="465508460">
    <w:abstractNumId w:val="7"/>
  </w:num>
  <w:num w:numId="6" w16cid:durableId="1981228868">
    <w:abstractNumId w:val="3"/>
  </w:num>
  <w:num w:numId="7" w16cid:durableId="188178960">
    <w:abstractNumId w:val="2"/>
  </w:num>
  <w:num w:numId="8" w16cid:durableId="1592424967">
    <w:abstractNumId w:val="1"/>
  </w:num>
  <w:num w:numId="9" w16cid:durableId="404844681">
    <w:abstractNumId w:val="0"/>
  </w:num>
  <w:num w:numId="10" w16cid:durableId="501435270">
    <w:abstractNumId w:val="10"/>
  </w:num>
  <w:num w:numId="11" w16cid:durableId="766803073">
    <w:abstractNumId w:val="9"/>
  </w:num>
  <w:num w:numId="12" w16cid:durableId="1179195919">
    <w:abstractNumId w:val="11"/>
  </w:num>
  <w:num w:numId="13" w16cid:durableId="1578008410">
    <w:abstractNumId w:val="9"/>
    <w:lvlOverride w:ilvl="0">
      <w:startOverride w:val="1"/>
    </w:lvlOverride>
  </w:num>
  <w:num w:numId="14" w16cid:durableId="52822365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29"/>
    <w:rsid w:val="00034616"/>
    <w:rsid w:val="0006063C"/>
    <w:rsid w:val="000B1A03"/>
    <w:rsid w:val="000E530D"/>
    <w:rsid w:val="00107DE1"/>
    <w:rsid w:val="0011519B"/>
    <w:rsid w:val="001266FD"/>
    <w:rsid w:val="0015074B"/>
    <w:rsid w:val="001537E2"/>
    <w:rsid w:val="0029639D"/>
    <w:rsid w:val="00326F90"/>
    <w:rsid w:val="003918F5"/>
    <w:rsid w:val="005170AA"/>
    <w:rsid w:val="00525908"/>
    <w:rsid w:val="00582A43"/>
    <w:rsid w:val="005F0198"/>
    <w:rsid w:val="00651CAA"/>
    <w:rsid w:val="006A4EE9"/>
    <w:rsid w:val="006D63F3"/>
    <w:rsid w:val="00713617"/>
    <w:rsid w:val="009F3D27"/>
    <w:rsid w:val="00A03415"/>
    <w:rsid w:val="00A35325"/>
    <w:rsid w:val="00A81838"/>
    <w:rsid w:val="00AA1D8D"/>
    <w:rsid w:val="00B04C54"/>
    <w:rsid w:val="00B47730"/>
    <w:rsid w:val="00B67A86"/>
    <w:rsid w:val="00BE4882"/>
    <w:rsid w:val="00C418FC"/>
    <w:rsid w:val="00CB0664"/>
    <w:rsid w:val="00CD0D5A"/>
    <w:rsid w:val="00D24749"/>
    <w:rsid w:val="00D76DE4"/>
    <w:rsid w:val="00DF105E"/>
    <w:rsid w:val="00F47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B2321C"/>
  <w14:defaultImageDpi w14:val="300"/>
  <w15:docId w15:val="{06FB0E99-17D6-45D0-A266-E37AED18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30</Pages>
  <Words>3127</Words>
  <Characters>17827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Корнилов</cp:lastModifiedBy>
  <cp:revision>24</cp:revision>
  <dcterms:created xsi:type="dcterms:W3CDTF">2013-12-23T23:15:00Z</dcterms:created>
  <dcterms:modified xsi:type="dcterms:W3CDTF">2026-10-18T15:38:00Z</dcterms:modified>
  <cp:category/>
</cp:coreProperties>
</file>